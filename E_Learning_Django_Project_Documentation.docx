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CC0A9" w14:textId="77777777" w:rsidR="00C50AAD" w:rsidRDefault="00000000">
      <w:pPr>
        <w:pStyle w:val="Heading1"/>
      </w:pPr>
      <w:r>
        <w:t>E-Learning Website</w:t>
      </w:r>
    </w:p>
    <w:p w14:paraId="1657D3C3" w14:textId="77777777" w:rsidR="00C50AAD" w:rsidRDefault="00000000">
      <w:pPr>
        <w:pStyle w:val="SmallNote"/>
        <w:rPr>
          <w:rFonts w:hint="eastAsia"/>
        </w:rPr>
      </w:pPr>
      <w:r>
        <w:t>Django-Based Web Application Documentation</w:t>
      </w:r>
    </w:p>
    <w:p w14:paraId="42639471" w14:textId="77777777" w:rsidR="00C50AAD" w:rsidRDefault="00000000">
      <w:pPr>
        <w:jc w:val="center"/>
        <w:rPr>
          <w:rFonts w:hint="eastAsia"/>
        </w:rPr>
      </w:pPr>
      <w:r>
        <w:rPr>
          <w:b/>
          <w:sz w:val="32"/>
        </w:rPr>
        <w:br/>
        <w:t>PROJECT DOCUMENTATION</w:t>
      </w:r>
    </w:p>
    <w:p w14:paraId="01427A29" w14:textId="77777777" w:rsidR="00C50AAD" w:rsidRDefault="00000000">
      <w:pPr>
        <w:jc w:val="center"/>
        <w:rPr>
          <w:rFonts w:hint="eastAsia"/>
        </w:rPr>
      </w:pPr>
      <w:r>
        <w:rPr>
          <w:sz w:val="24"/>
        </w:rPr>
        <w:br/>
        <w:t>A practical documentation of the implemented Django application, covering the project structure, database models, URL routing, views, templates, forms/authentication, and Django Admin site.</w:t>
      </w:r>
    </w:p>
    <w:p w14:paraId="6E5538D4" w14:textId="77777777" w:rsidR="00C50AAD" w:rsidRDefault="00C50AAD">
      <w:pPr>
        <w:rPr>
          <w:rFonts w:hint="eastAsia"/>
        </w:rPr>
      </w:pPr>
    </w:p>
    <w:p w14:paraId="56721739" w14:textId="77777777" w:rsidR="00C50AAD" w:rsidRDefault="00C50AAD">
      <w:pPr>
        <w:rPr>
          <w:rFonts w:hint="eastAsia"/>
        </w:rPr>
      </w:pPr>
    </w:p>
    <w:p w14:paraId="71F1D4F9" w14:textId="77777777" w:rsidR="00C50AAD" w:rsidRDefault="00C50AAD">
      <w:pPr>
        <w:rPr>
          <w:rFonts w:hint="eastAsia"/>
        </w:rPr>
      </w:pPr>
    </w:p>
    <w:p w14:paraId="65844A8B" w14:textId="77777777" w:rsidR="00C50AAD" w:rsidRDefault="00C50AAD">
      <w:pPr>
        <w:rPr>
          <w:rFonts w:hint="eastAsia"/>
        </w:rPr>
      </w:pPr>
    </w:p>
    <w:p w14:paraId="1F2C9A87" w14:textId="77777777" w:rsidR="00C50AAD" w:rsidRDefault="00C50AAD">
      <w:pPr>
        <w:rPr>
          <w:rFonts w:hint="eastAsia"/>
        </w:rPr>
      </w:pPr>
    </w:p>
    <w:tbl>
      <w:tblPr>
        <w:tblStyle w:val="TableGrid"/>
        <w:tblW w:w="0" w:type="auto"/>
        <w:jc w:val="center"/>
        <w:tblLook w:val="04A0" w:firstRow="1" w:lastRow="0" w:firstColumn="1" w:lastColumn="0" w:noHBand="0" w:noVBand="1"/>
      </w:tblPr>
      <w:tblGrid>
        <w:gridCol w:w="4968"/>
        <w:gridCol w:w="4968"/>
      </w:tblGrid>
      <w:tr w:rsidR="00C50AAD" w14:paraId="023BD8DC" w14:textId="77777777">
        <w:trPr>
          <w:jc w:val="center"/>
        </w:trPr>
        <w:tc>
          <w:tcPr>
            <w:tcW w:w="4968" w:type="dxa"/>
            <w:shd w:val="clear" w:color="auto" w:fill="D9EAF7"/>
            <w:vAlign w:val="center"/>
          </w:tcPr>
          <w:p w14:paraId="0D30F354" w14:textId="77777777" w:rsidR="00C50AAD" w:rsidRDefault="00000000">
            <w:pPr>
              <w:rPr>
                <w:rFonts w:hint="eastAsia"/>
              </w:rPr>
            </w:pPr>
            <w:r>
              <w:rPr>
                <w:b/>
                <w:sz w:val="17"/>
              </w:rPr>
              <w:t>Project Area</w:t>
            </w:r>
          </w:p>
        </w:tc>
        <w:tc>
          <w:tcPr>
            <w:tcW w:w="4968" w:type="dxa"/>
            <w:shd w:val="clear" w:color="auto" w:fill="D9EAF7"/>
            <w:vAlign w:val="center"/>
          </w:tcPr>
          <w:p w14:paraId="29F39F87" w14:textId="77777777" w:rsidR="00C50AAD" w:rsidRDefault="00000000">
            <w:pPr>
              <w:rPr>
                <w:rFonts w:hint="eastAsia"/>
              </w:rPr>
            </w:pPr>
            <w:r>
              <w:rPr>
                <w:b/>
                <w:sz w:val="17"/>
              </w:rPr>
              <w:t>Implementation</w:t>
            </w:r>
          </w:p>
        </w:tc>
      </w:tr>
      <w:tr w:rsidR="00C50AAD" w14:paraId="54272CA7" w14:textId="77777777">
        <w:trPr>
          <w:jc w:val="center"/>
        </w:trPr>
        <w:tc>
          <w:tcPr>
            <w:tcW w:w="4968" w:type="dxa"/>
            <w:vAlign w:val="center"/>
          </w:tcPr>
          <w:p w14:paraId="4CFB2917" w14:textId="77777777" w:rsidR="00C50AAD" w:rsidRDefault="00000000">
            <w:pPr>
              <w:rPr>
                <w:rFonts w:hint="eastAsia"/>
              </w:rPr>
            </w:pPr>
            <w:r>
              <w:rPr>
                <w:sz w:val="17"/>
              </w:rPr>
              <w:t>Backend Framework</w:t>
            </w:r>
          </w:p>
        </w:tc>
        <w:tc>
          <w:tcPr>
            <w:tcW w:w="4968" w:type="dxa"/>
            <w:vAlign w:val="center"/>
          </w:tcPr>
          <w:p w14:paraId="5A6447E6" w14:textId="77777777" w:rsidR="00C50AAD" w:rsidRDefault="00000000">
            <w:pPr>
              <w:rPr>
                <w:rFonts w:hint="eastAsia"/>
              </w:rPr>
            </w:pPr>
            <w:r>
              <w:rPr>
                <w:sz w:val="17"/>
              </w:rPr>
              <w:t>Django / Python</w:t>
            </w:r>
          </w:p>
        </w:tc>
      </w:tr>
      <w:tr w:rsidR="00C50AAD" w14:paraId="780EADB8" w14:textId="77777777">
        <w:trPr>
          <w:jc w:val="center"/>
        </w:trPr>
        <w:tc>
          <w:tcPr>
            <w:tcW w:w="4968" w:type="dxa"/>
            <w:vAlign w:val="center"/>
          </w:tcPr>
          <w:p w14:paraId="7DE8E44C" w14:textId="77777777" w:rsidR="00C50AAD" w:rsidRDefault="00000000">
            <w:pPr>
              <w:rPr>
                <w:rFonts w:hint="eastAsia"/>
              </w:rPr>
            </w:pPr>
            <w:r>
              <w:rPr>
                <w:sz w:val="17"/>
              </w:rPr>
              <w:t>Database</w:t>
            </w:r>
          </w:p>
        </w:tc>
        <w:tc>
          <w:tcPr>
            <w:tcW w:w="4968" w:type="dxa"/>
            <w:vAlign w:val="center"/>
          </w:tcPr>
          <w:p w14:paraId="6A8B2B72" w14:textId="595EDBE9" w:rsidR="00C50AAD" w:rsidRPr="00404335" w:rsidRDefault="00404335">
            <w:pPr>
              <w:rPr>
                <w:rFonts w:hint="eastAsia"/>
                <w:sz w:val="17"/>
                <w:szCs w:val="17"/>
              </w:rPr>
            </w:pPr>
            <w:r w:rsidRPr="00404335">
              <w:rPr>
                <w:sz w:val="17"/>
                <w:szCs w:val="17"/>
              </w:rPr>
              <w:t>PostgreSQL</w:t>
            </w:r>
          </w:p>
        </w:tc>
      </w:tr>
      <w:tr w:rsidR="00C50AAD" w14:paraId="42651FC6" w14:textId="77777777">
        <w:trPr>
          <w:jc w:val="center"/>
        </w:trPr>
        <w:tc>
          <w:tcPr>
            <w:tcW w:w="4968" w:type="dxa"/>
            <w:vAlign w:val="center"/>
          </w:tcPr>
          <w:p w14:paraId="662B6EF7" w14:textId="77777777" w:rsidR="00C50AAD" w:rsidRDefault="00000000">
            <w:pPr>
              <w:rPr>
                <w:rFonts w:hint="eastAsia"/>
              </w:rPr>
            </w:pPr>
            <w:r>
              <w:rPr>
                <w:sz w:val="17"/>
              </w:rPr>
              <w:t>Architecture</w:t>
            </w:r>
          </w:p>
        </w:tc>
        <w:tc>
          <w:tcPr>
            <w:tcW w:w="4968" w:type="dxa"/>
            <w:vAlign w:val="center"/>
          </w:tcPr>
          <w:p w14:paraId="2B4CF524" w14:textId="77777777" w:rsidR="00C50AAD" w:rsidRDefault="00000000">
            <w:pPr>
              <w:rPr>
                <w:rFonts w:hint="eastAsia"/>
              </w:rPr>
            </w:pPr>
            <w:r>
              <w:rPr>
                <w:sz w:val="17"/>
              </w:rPr>
              <w:t>Model-View-Template (MVT)</w:t>
            </w:r>
          </w:p>
        </w:tc>
      </w:tr>
      <w:tr w:rsidR="00C50AAD" w14:paraId="67E5AC33" w14:textId="77777777">
        <w:trPr>
          <w:jc w:val="center"/>
        </w:trPr>
        <w:tc>
          <w:tcPr>
            <w:tcW w:w="4968" w:type="dxa"/>
            <w:vAlign w:val="center"/>
          </w:tcPr>
          <w:p w14:paraId="3C80C386" w14:textId="77777777" w:rsidR="00C50AAD" w:rsidRDefault="00000000">
            <w:pPr>
              <w:rPr>
                <w:rFonts w:hint="eastAsia"/>
              </w:rPr>
            </w:pPr>
            <w:r>
              <w:rPr>
                <w:sz w:val="17"/>
              </w:rPr>
              <w:t>Main Apps</w:t>
            </w:r>
          </w:p>
        </w:tc>
        <w:tc>
          <w:tcPr>
            <w:tcW w:w="4968" w:type="dxa"/>
            <w:vAlign w:val="center"/>
          </w:tcPr>
          <w:p w14:paraId="32D9C84B" w14:textId="77777777" w:rsidR="00C50AAD" w:rsidRDefault="00000000">
            <w:pPr>
              <w:rPr>
                <w:rFonts w:hint="eastAsia"/>
              </w:rPr>
            </w:pPr>
            <w:r>
              <w:rPr>
                <w:sz w:val="17"/>
              </w:rPr>
              <w:t>courses, accounts, enrollments</w:t>
            </w:r>
          </w:p>
        </w:tc>
      </w:tr>
      <w:tr w:rsidR="00C50AAD" w14:paraId="22F63402" w14:textId="77777777">
        <w:trPr>
          <w:jc w:val="center"/>
        </w:trPr>
        <w:tc>
          <w:tcPr>
            <w:tcW w:w="4968" w:type="dxa"/>
            <w:vAlign w:val="center"/>
          </w:tcPr>
          <w:p w14:paraId="710C2140" w14:textId="77777777" w:rsidR="00C50AAD" w:rsidRDefault="00000000">
            <w:pPr>
              <w:rPr>
                <w:rFonts w:hint="eastAsia"/>
              </w:rPr>
            </w:pPr>
            <w:r>
              <w:rPr>
                <w:sz w:val="17"/>
              </w:rPr>
              <w:t>Administration</w:t>
            </w:r>
          </w:p>
        </w:tc>
        <w:tc>
          <w:tcPr>
            <w:tcW w:w="4968" w:type="dxa"/>
            <w:vAlign w:val="center"/>
          </w:tcPr>
          <w:p w14:paraId="796496B2" w14:textId="77777777" w:rsidR="00C50AAD" w:rsidRDefault="00000000">
            <w:pPr>
              <w:rPr>
                <w:rFonts w:hint="eastAsia"/>
              </w:rPr>
            </w:pPr>
            <w:r>
              <w:rPr>
                <w:sz w:val="17"/>
              </w:rPr>
              <w:t>Django Admin</w:t>
            </w:r>
          </w:p>
        </w:tc>
      </w:tr>
      <w:tr w:rsidR="00C50AAD" w14:paraId="14182491" w14:textId="77777777">
        <w:trPr>
          <w:jc w:val="center"/>
        </w:trPr>
        <w:tc>
          <w:tcPr>
            <w:tcW w:w="4968" w:type="dxa"/>
            <w:vAlign w:val="center"/>
          </w:tcPr>
          <w:p w14:paraId="5A36089E" w14:textId="77777777" w:rsidR="00C50AAD" w:rsidRDefault="00000000">
            <w:pPr>
              <w:rPr>
                <w:rFonts w:hint="eastAsia"/>
              </w:rPr>
            </w:pPr>
            <w:r>
              <w:rPr>
                <w:sz w:val="17"/>
              </w:rPr>
              <w:t>Frontend</w:t>
            </w:r>
          </w:p>
        </w:tc>
        <w:tc>
          <w:tcPr>
            <w:tcW w:w="4968" w:type="dxa"/>
            <w:vAlign w:val="center"/>
          </w:tcPr>
          <w:p w14:paraId="65F571B5" w14:textId="77777777" w:rsidR="00C50AAD" w:rsidRDefault="00000000">
            <w:pPr>
              <w:rPr>
                <w:rFonts w:hint="eastAsia"/>
              </w:rPr>
            </w:pPr>
            <w:r>
              <w:rPr>
                <w:sz w:val="17"/>
              </w:rPr>
              <w:t>Django Templates, HTML, CSS</w:t>
            </w:r>
          </w:p>
        </w:tc>
      </w:tr>
    </w:tbl>
    <w:p w14:paraId="7D3F9328" w14:textId="77777777" w:rsidR="00C50AAD" w:rsidRDefault="00C50AAD">
      <w:pPr>
        <w:spacing w:after="20"/>
        <w:rPr>
          <w:rFonts w:hint="eastAsia"/>
        </w:rPr>
      </w:pPr>
    </w:p>
    <w:p w14:paraId="0AFD667D" w14:textId="77777777" w:rsidR="00C50AAD" w:rsidRDefault="00000000">
      <w:pPr>
        <w:rPr>
          <w:rFonts w:hint="eastAsia"/>
        </w:rPr>
      </w:pPr>
      <w:r>
        <w:t>Scope note: This documentation describes the functionality implemented in the project. REST API / Django REST Framework is intentionally excluded.</w:t>
      </w:r>
    </w:p>
    <w:p w14:paraId="36516DC0" w14:textId="77777777" w:rsidR="00C50AAD" w:rsidRDefault="00000000">
      <w:pPr>
        <w:spacing w:after="0" w:line="192" w:lineRule="auto"/>
        <w:rPr>
          <w:rFonts w:hint="eastAsia"/>
        </w:rPr>
      </w:pPr>
      <w:r>
        <w:br w:type="page"/>
      </w:r>
    </w:p>
    <w:p w14:paraId="6CEC3C42" w14:textId="77777777" w:rsidR="00C50AAD" w:rsidRDefault="00000000">
      <w:pPr>
        <w:pStyle w:val="Heading1"/>
      </w:pPr>
      <w:r>
        <w:lastRenderedPageBreak/>
        <w:t>Table of Contents</w:t>
      </w:r>
    </w:p>
    <w:tbl>
      <w:tblPr>
        <w:tblStyle w:val="TableGrid"/>
        <w:tblW w:w="0" w:type="auto"/>
        <w:jc w:val="center"/>
        <w:tblLook w:val="04A0" w:firstRow="1" w:lastRow="0" w:firstColumn="1" w:lastColumn="0" w:noHBand="0" w:noVBand="1"/>
      </w:tblPr>
      <w:tblGrid>
        <w:gridCol w:w="4968"/>
        <w:gridCol w:w="4968"/>
      </w:tblGrid>
      <w:tr w:rsidR="00C50AAD" w14:paraId="5D13885B" w14:textId="77777777">
        <w:trPr>
          <w:jc w:val="center"/>
        </w:trPr>
        <w:tc>
          <w:tcPr>
            <w:tcW w:w="4968" w:type="dxa"/>
            <w:shd w:val="clear" w:color="auto" w:fill="D9EAF7"/>
            <w:vAlign w:val="center"/>
          </w:tcPr>
          <w:p w14:paraId="3DD0A431" w14:textId="77777777" w:rsidR="00C50AAD" w:rsidRDefault="00000000">
            <w:pPr>
              <w:rPr>
                <w:rFonts w:hint="eastAsia"/>
              </w:rPr>
            </w:pPr>
            <w:r>
              <w:rPr>
                <w:b/>
                <w:sz w:val="17"/>
              </w:rPr>
              <w:t>Section</w:t>
            </w:r>
          </w:p>
        </w:tc>
        <w:tc>
          <w:tcPr>
            <w:tcW w:w="4968" w:type="dxa"/>
            <w:shd w:val="clear" w:color="auto" w:fill="D9EAF7"/>
            <w:vAlign w:val="center"/>
          </w:tcPr>
          <w:p w14:paraId="0837BB27" w14:textId="77777777" w:rsidR="00C50AAD" w:rsidRDefault="00000000">
            <w:pPr>
              <w:rPr>
                <w:rFonts w:hint="eastAsia"/>
              </w:rPr>
            </w:pPr>
            <w:r>
              <w:rPr>
                <w:b/>
                <w:sz w:val="17"/>
              </w:rPr>
              <w:t>Topic</w:t>
            </w:r>
          </w:p>
        </w:tc>
      </w:tr>
      <w:tr w:rsidR="00C50AAD" w14:paraId="0CEBDDEF" w14:textId="77777777">
        <w:trPr>
          <w:jc w:val="center"/>
        </w:trPr>
        <w:tc>
          <w:tcPr>
            <w:tcW w:w="4968" w:type="dxa"/>
            <w:vAlign w:val="center"/>
          </w:tcPr>
          <w:p w14:paraId="5162E5F2" w14:textId="77777777" w:rsidR="00C50AAD" w:rsidRDefault="00000000">
            <w:pPr>
              <w:rPr>
                <w:rFonts w:hint="eastAsia"/>
              </w:rPr>
            </w:pPr>
            <w:r>
              <w:rPr>
                <w:sz w:val="17"/>
              </w:rPr>
              <w:t>1</w:t>
            </w:r>
          </w:p>
        </w:tc>
        <w:tc>
          <w:tcPr>
            <w:tcW w:w="4968" w:type="dxa"/>
            <w:vAlign w:val="center"/>
          </w:tcPr>
          <w:p w14:paraId="5A1C5B6A" w14:textId="77777777" w:rsidR="00C50AAD" w:rsidRDefault="00000000">
            <w:pPr>
              <w:rPr>
                <w:rFonts w:hint="eastAsia"/>
              </w:rPr>
            </w:pPr>
            <w:r>
              <w:rPr>
                <w:sz w:val="17"/>
              </w:rPr>
              <w:t>Project Overview</w:t>
            </w:r>
          </w:p>
        </w:tc>
      </w:tr>
      <w:tr w:rsidR="00C50AAD" w14:paraId="45EE6EA0" w14:textId="77777777">
        <w:trPr>
          <w:jc w:val="center"/>
        </w:trPr>
        <w:tc>
          <w:tcPr>
            <w:tcW w:w="4968" w:type="dxa"/>
            <w:vAlign w:val="center"/>
          </w:tcPr>
          <w:p w14:paraId="4FADC6EE" w14:textId="77777777" w:rsidR="00C50AAD" w:rsidRDefault="00000000">
            <w:pPr>
              <w:rPr>
                <w:rFonts w:hint="eastAsia"/>
              </w:rPr>
            </w:pPr>
            <w:r>
              <w:rPr>
                <w:sz w:val="17"/>
              </w:rPr>
              <w:t>2</w:t>
            </w:r>
          </w:p>
        </w:tc>
        <w:tc>
          <w:tcPr>
            <w:tcW w:w="4968" w:type="dxa"/>
            <w:vAlign w:val="center"/>
          </w:tcPr>
          <w:p w14:paraId="58B57FA3" w14:textId="77777777" w:rsidR="00C50AAD" w:rsidRDefault="00000000">
            <w:pPr>
              <w:rPr>
                <w:rFonts w:hint="eastAsia"/>
              </w:rPr>
            </w:pPr>
            <w:r>
              <w:rPr>
                <w:sz w:val="17"/>
              </w:rPr>
              <w:t>Project Objectives and Scope</w:t>
            </w:r>
          </w:p>
        </w:tc>
      </w:tr>
      <w:tr w:rsidR="00C50AAD" w14:paraId="51695A3E" w14:textId="77777777">
        <w:trPr>
          <w:jc w:val="center"/>
        </w:trPr>
        <w:tc>
          <w:tcPr>
            <w:tcW w:w="4968" w:type="dxa"/>
            <w:vAlign w:val="center"/>
          </w:tcPr>
          <w:p w14:paraId="6716C4DE" w14:textId="77777777" w:rsidR="00C50AAD" w:rsidRDefault="00000000">
            <w:pPr>
              <w:rPr>
                <w:rFonts w:hint="eastAsia"/>
              </w:rPr>
            </w:pPr>
            <w:r>
              <w:rPr>
                <w:sz w:val="17"/>
              </w:rPr>
              <w:t>3</w:t>
            </w:r>
          </w:p>
        </w:tc>
        <w:tc>
          <w:tcPr>
            <w:tcW w:w="4968" w:type="dxa"/>
            <w:vAlign w:val="center"/>
          </w:tcPr>
          <w:p w14:paraId="6F8B6332" w14:textId="77777777" w:rsidR="00C50AAD" w:rsidRDefault="00000000">
            <w:pPr>
              <w:rPr>
                <w:rFonts w:hint="eastAsia"/>
              </w:rPr>
            </w:pPr>
            <w:r>
              <w:rPr>
                <w:sz w:val="17"/>
              </w:rPr>
              <w:t>Technologies and Development Environment</w:t>
            </w:r>
          </w:p>
        </w:tc>
      </w:tr>
      <w:tr w:rsidR="00C50AAD" w14:paraId="39C4F6ED" w14:textId="77777777">
        <w:trPr>
          <w:jc w:val="center"/>
        </w:trPr>
        <w:tc>
          <w:tcPr>
            <w:tcW w:w="4968" w:type="dxa"/>
            <w:vAlign w:val="center"/>
          </w:tcPr>
          <w:p w14:paraId="51B7D7B6" w14:textId="77777777" w:rsidR="00C50AAD" w:rsidRDefault="00000000">
            <w:pPr>
              <w:rPr>
                <w:rFonts w:hint="eastAsia"/>
              </w:rPr>
            </w:pPr>
            <w:r>
              <w:rPr>
                <w:sz w:val="17"/>
              </w:rPr>
              <w:t>4</w:t>
            </w:r>
          </w:p>
        </w:tc>
        <w:tc>
          <w:tcPr>
            <w:tcW w:w="4968" w:type="dxa"/>
            <w:vAlign w:val="center"/>
          </w:tcPr>
          <w:p w14:paraId="14DB3D22" w14:textId="77777777" w:rsidR="00C50AAD" w:rsidRDefault="00000000">
            <w:pPr>
              <w:rPr>
                <w:rFonts w:hint="eastAsia"/>
              </w:rPr>
            </w:pPr>
            <w:r>
              <w:rPr>
                <w:sz w:val="17"/>
              </w:rPr>
              <w:t>Django Architecture and Request Flow</w:t>
            </w:r>
          </w:p>
        </w:tc>
      </w:tr>
      <w:tr w:rsidR="00C50AAD" w14:paraId="6D60696A" w14:textId="77777777">
        <w:trPr>
          <w:jc w:val="center"/>
        </w:trPr>
        <w:tc>
          <w:tcPr>
            <w:tcW w:w="4968" w:type="dxa"/>
            <w:vAlign w:val="center"/>
          </w:tcPr>
          <w:p w14:paraId="5441B711" w14:textId="77777777" w:rsidR="00C50AAD" w:rsidRDefault="00000000">
            <w:pPr>
              <w:rPr>
                <w:rFonts w:hint="eastAsia"/>
              </w:rPr>
            </w:pPr>
            <w:r>
              <w:rPr>
                <w:sz w:val="17"/>
              </w:rPr>
              <w:t>5</w:t>
            </w:r>
          </w:p>
        </w:tc>
        <w:tc>
          <w:tcPr>
            <w:tcW w:w="4968" w:type="dxa"/>
            <w:vAlign w:val="center"/>
          </w:tcPr>
          <w:p w14:paraId="7818E043" w14:textId="77777777" w:rsidR="00C50AAD" w:rsidRDefault="00000000">
            <w:pPr>
              <w:rPr>
                <w:rFonts w:hint="eastAsia"/>
              </w:rPr>
            </w:pPr>
            <w:r>
              <w:rPr>
                <w:sz w:val="17"/>
              </w:rPr>
              <w:t>Project Structure and Applications</w:t>
            </w:r>
          </w:p>
        </w:tc>
      </w:tr>
      <w:tr w:rsidR="00C50AAD" w14:paraId="6F671524" w14:textId="77777777">
        <w:trPr>
          <w:jc w:val="center"/>
        </w:trPr>
        <w:tc>
          <w:tcPr>
            <w:tcW w:w="4968" w:type="dxa"/>
            <w:vAlign w:val="center"/>
          </w:tcPr>
          <w:p w14:paraId="26B90A1C" w14:textId="77777777" w:rsidR="00C50AAD" w:rsidRDefault="00000000">
            <w:pPr>
              <w:rPr>
                <w:rFonts w:hint="eastAsia"/>
              </w:rPr>
            </w:pPr>
            <w:r>
              <w:rPr>
                <w:sz w:val="17"/>
              </w:rPr>
              <w:t>6</w:t>
            </w:r>
          </w:p>
        </w:tc>
        <w:tc>
          <w:tcPr>
            <w:tcW w:w="4968" w:type="dxa"/>
            <w:vAlign w:val="center"/>
          </w:tcPr>
          <w:p w14:paraId="23C59EBA" w14:textId="77777777" w:rsidR="00C50AAD" w:rsidRDefault="00000000">
            <w:pPr>
              <w:rPr>
                <w:rFonts w:hint="eastAsia"/>
              </w:rPr>
            </w:pPr>
            <w:r>
              <w:rPr>
                <w:sz w:val="17"/>
              </w:rPr>
              <w:t>Database Design and Relationships</w:t>
            </w:r>
          </w:p>
        </w:tc>
      </w:tr>
      <w:tr w:rsidR="00C50AAD" w14:paraId="1F71D4BF" w14:textId="77777777">
        <w:trPr>
          <w:jc w:val="center"/>
        </w:trPr>
        <w:tc>
          <w:tcPr>
            <w:tcW w:w="4968" w:type="dxa"/>
            <w:vAlign w:val="center"/>
          </w:tcPr>
          <w:p w14:paraId="60A30288" w14:textId="77777777" w:rsidR="00C50AAD" w:rsidRDefault="00000000">
            <w:pPr>
              <w:rPr>
                <w:rFonts w:hint="eastAsia"/>
              </w:rPr>
            </w:pPr>
            <w:r>
              <w:rPr>
                <w:sz w:val="17"/>
              </w:rPr>
              <w:t>7</w:t>
            </w:r>
          </w:p>
        </w:tc>
        <w:tc>
          <w:tcPr>
            <w:tcW w:w="4968" w:type="dxa"/>
            <w:vAlign w:val="center"/>
          </w:tcPr>
          <w:p w14:paraId="68A5105E" w14:textId="77777777" w:rsidR="00C50AAD" w:rsidRDefault="00000000">
            <w:pPr>
              <w:rPr>
                <w:rFonts w:hint="eastAsia"/>
              </w:rPr>
            </w:pPr>
            <w:r>
              <w:rPr>
                <w:sz w:val="17"/>
              </w:rPr>
              <w:t>Django Models and ORM</w:t>
            </w:r>
          </w:p>
        </w:tc>
      </w:tr>
      <w:tr w:rsidR="00C50AAD" w14:paraId="7C7D6BDB" w14:textId="77777777">
        <w:trPr>
          <w:jc w:val="center"/>
        </w:trPr>
        <w:tc>
          <w:tcPr>
            <w:tcW w:w="4968" w:type="dxa"/>
            <w:vAlign w:val="center"/>
          </w:tcPr>
          <w:p w14:paraId="6CFB5AC2" w14:textId="77777777" w:rsidR="00C50AAD" w:rsidRDefault="00000000">
            <w:pPr>
              <w:rPr>
                <w:rFonts w:hint="eastAsia"/>
              </w:rPr>
            </w:pPr>
            <w:r>
              <w:rPr>
                <w:sz w:val="17"/>
              </w:rPr>
              <w:t>8</w:t>
            </w:r>
          </w:p>
        </w:tc>
        <w:tc>
          <w:tcPr>
            <w:tcW w:w="4968" w:type="dxa"/>
            <w:vAlign w:val="center"/>
          </w:tcPr>
          <w:p w14:paraId="01D5A73C" w14:textId="77777777" w:rsidR="00C50AAD" w:rsidRDefault="00000000">
            <w:pPr>
              <w:rPr>
                <w:rFonts w:hint="eastAsia"/>
              </w:rPr>
            </w:pPr>
            <w:r>
              <w:rPr>
                <w:sz w:val="17"/>
              </w:rPr>
              <w:t>Course Model</w:t>
            </w:r>
          </w:p>
        </w:tc>
      </w:tr>
      <w:tr w:rsidR="00C50AAD" w14:paraId="3BDF3B63" w14:textId="77777777">
        <w:trPr>
          <w:jc w:val="center"/>
        </w:trPr>
        <w:tc>
          <w:tcPr>
            <w:tcW w:w="4968" w:type="dxa"/>
            <w:vAlign w:val="center"/>
          </w:tcPr>
          <w:p w14:paraId="729FA034" w14:textId="77777777" w:rsidR="00C50AAD" w:rsidRDefault="00000000">
            <w:pPr>
              <w:rPr>
                <w:rFonts w:hint="eastAsia"/>
              </w:rPr>
            </w:pPr>
            <w:r>
              <w:rPr>
                <w:sz w:val="17"/>
              </w:rPr>
              <w:t>9</w:t>
            </w:r>
          </w:p>
        </w:tc>
        <w:tc>
          <w:tcPr>
            <w:tcW w:w="4968" w:type="dxa"/>
            <w:vAlign w:val="center"/>
          </w:tcPr>
          <w:p w14:paraId="70D1CE2B" w14:textId="77777777" w:rsidR="00C50AAD" w:rsidRDefault="00000000">
            <w:pPr>
              <w:rPr>
                <w:rFonts w:hint="eastAsia"/>
              </w:rPr>
            </w:pPr>
            <w:r>
              <w:rPr>
                <w:sz w:val="17"/>
              </w:rPr>
              <w:t>Accounts and User Management</w:t>
            </w:r>
          </w:p>
        </w:tc>
      </w:tr>
      <w:tr w:rsidR="00C50AAD" w14:paraId="5359E2F4" w14:textId="77777777">
        <w:trPr>
          <w:jc w:val="center"/>
        </w:trPr>
        <w:tc>
          <w:tcPr>
            <w:tcW w:w="4968" w:type="dxa"/>
            <w:vAlign w:val="center"/>
          </w:tcPr>
          <w:p w14:paraId="7DF610DD" w14:textId="77777777" w:rsidR="00C50AAD" w:rsidRDefault="00000000">
            <w:pPr>
              <w:rPr>
                <w:rFonts w:hint="eastAsia"/>
              </w:rPr>
            </w:pPr>
            <w:r>
              <w:rPr>
                <w:sz w:val="17"/>
              </w:rPr>
              <w:t>10</w:t>
            </w:r>
          </w:p>
        </w:tc>
        <w:tc>
          <w:tcPr>
            <w:tcW w:w="4968" w:type="dxa"/>
            <w:vAlign w:val="center"/>
          </w:tcPr>
          <w:p w14:paraId="63F1EE8F" w14:textId="77777777" w:rsidR="00C50AAD" w:rsidRDefault="00000000">
            <w:pPr>
              <w:rPr>
                <w:rFonts w:hint="eastAsia"/>
              </w:rPr>
            </w:pPr>
            <w:r>
              <w:rPr>
                <w:sz w:val="17"/>
              </w:rPr>
              <w:t>Enrollment Model and Workflow</w:t>
            </w:r>
          </w:p>
        </w:tc>
      </w:tr>
      <w:tr w:rsidR="00C50AAD" w14:paraId="5C8D251E" w14:textId="77777777">
        <w:trPr>
          <w:jc w:val="center"/>
        </w:trPr>
        <w:tc>
          <w:tcPr>
            <w:tcW w:w="4968" w:type="dxa"/>
            <w:vAlign w:val="center"/>
          </w:tcPr>
          <w:p w14:paraId="3A647FE9" w14:textId="77777777" w:rsidR="00C50AAD" w:rsidRDefault="00000000">
            <w:pPr>
              <w:rPr>
                <w:rFonts w:hint="eastAsia"/>
              </w:rPr>
            </w:pPr>
            <w:r>
              <w:rPr>
                <w:sz w:val="17"/>
              </w:rPr>
              <w:t>11</w:t>
            </w:r>
          </w:p>
        </w:tc>
        <w:tc>
          <w:tcPr>
            <w:tcW w:w="4968" w:type="dxa"/>
            <w:vAlign w:val="center"/>
          </w:tcPr>
          <w:p w14:paraId="3C8BDC3F" w14:textId="77777777" w:rsidR="00C50AAD" w:rsidRDefault="00000000">
            <w:pPr>
              <w:rPr>
                <w:rFonts w:hint="eastAsia"/>
              </w:rPr>
            </w:pPr>
            <w:r>
              <w:rPr>
                <w:sz w:val="17"/>
              </w:rPr>
              <w:t>URL Configuration and Routing</w:t>
            </w:r>
          </w:p>
        </w:tc>
      </w:tr>
      <w:tr w:rsidR="00C50AAD" w14:paraId="43F0FD95" w14:textId="77777777">
        <w:trPr>
          <w:jc w:val="center"/>
        </w:trPr>
        <w:tc>
          <w:tcPr>
            <w:tcW w:w="4968" w:type="dxa"/>
            <w:vAlign w:val="center"/>
          </w:tcPr>
          <w:p w14:paraId="2DD5CDA3" w14:textId="77777777" w:rsidR="00C50AAD" w:rsidRDefault="00000000">
            <w:pPr>
              <w:rPr>
                <w:rFonts w:hint="eastAsia"/>
              </w:rPr>
            </w:pPr>
            <w:r>
              <w:rPr>
                <w:sz w:val="17"/>
              </w:rPr>
              <w:t>12</w:t>
            </w:r>
          </w:p>
        </w:tc>
        <w:tc>
          <w:tcPr>
            <w:tcW w:w="4968" w:type="dxa"/>
            <w:vAlign w:val="center"/>
          </w:tcPr>
          <w:p w14:paraId="7E3EA29B" w14:textId="77777777" w:rsidR="00C50AAD" w:rsidRDefault="00000000">
            <w:pPr>
              <w:rPr>
                <w:rFonts w:hint="eastAsia"/>
              </w:rPr>
            </w:pPr>
            <w:r>
              <w:rPr>
                <w:sz w:val="17"/>
              </w:rPr>
              <w:t>Views and Application Logic</w:t>
            </w:r>
          </w:p>
        </w:tc>
      </w:tr>
      <w:tr w:rsidR="00C50AAD" w14:paraId="0AF08602" w14:textId="77777777">
        <w:trPr>
          <w:jc w:val="center"/>
        </w:trPr>
        <w:tc>
          <w:tcPr>
            <w:tcW w:w="4968" w:type="dxa"/>
            <w:vAlign w:val="center"/>
          </w:tcPr>
          <w:p w14:paraId="0F3D1EEA" w14:textId="77777777" w:rsidR="00C50AAD" w:rsidRDefault="00000000">
            <w:pPr>
              <w:rPr>
                <w:rFonts w:hint="eastAsia"/>
              </w:rPr>
            </w:pPr>
            <w:r>
              <w:rPr>
                <w:sz w:val="17"/>
              </w:rPr>
              <w:t>13</w:t>
            </w:r>
          </w:p>
        </w:tc>
        <w:tc>
          <w:tcPr>
            <w:tcW w:w="4968" w:type="dxa"/>
            <w:vAlign w:val="center"/>
          </w:tcPr>
          <w:p w14:paraId="36D7AC0F" w14:textId="77777777" w:rsidR="00C50AAD" w:rsidRDefault="00000000">
            <w:pPr>
              <w:rPr>
                <w:rFonts w:hint="eastAsia"/>
              </w:rPr>
            </w:pPr>
            <w:r>
              <w:rPr>
                <w:sz w:val="17"/>
              </w:rPr>
              <w:t>Templates and Template Inheritance</w:t>
            </w:r>
          </w:p>
        </w:tc>
      </w:tr>
      <w:tr w:rsidR="00C50AAD" w14:paraId="64B00CAE" w14:textId="77777777">
        <w:trPr>
          <w:jc w:val="center"/>
        </w:trPr>
        <w:tc>
          <w:tcPr>
            <w:tcW w:w="4968" w:type="dxa"/>
            <w:vAlign w:val="center"/>
          </w:tcPr>
          <w:p w14:paraId="4851A3F0" w14:textId="77777777" w:rsidR="00C50AAD" w:rsidRDefault="00000000">
            <w:pPr>
              <w:rPr>
                <w:rFonts w:hint="eastAsia"/>
              </w:rPr>
            </w:pPr>
            <w:r>
              <w:rPr>
                <w:sz w:val="17"/>
              </w:rPr>
              <w:t>14</w:t>
            </w:r>
          </w:p>
        </w:tc>
        <w:tc>
          <w:tcPr>
            <w:tcW w:w="4968" w:type="dxa"/>
            <w:vAlign w:val="center"/>
          </w:tcPr>
          <w:p w14:paraId="7F0B0447" w14:textId="77777777" w:rsidR="00C50AAD" w:rsidRDefault="00000000">
            <w:pPr>
              <w:rPr>
                <w:rFonts w:hint="eastAsia"/>
              </w:rPr>
            </w:pPr>
            <w:r>
              <w:rPr>
                <w:sz w:val="17"/>
              </w:rPr>
              <w:t>Django Forms and Validation</w:t>
            </w:r>
          </w:p>
        </w:tc>
      </w:tr>
      <w:tr w:rsidR="00C50AAD" w14:paraId="29869CF7" w14:textId="77777777">
        <w:trPr>
          <w:jc w:val="center"/>
        </w:trPr>
        <w:tc>
          <w:tcPr>
            <w:tcW w:w="4968" w:type="dxa"/>
            <w:vAlign w:val="center"/>
          </w:tcPr>
          <w:p w14:paraId="50E356D6" w14:textId="77777777" w:rsidR="00C50AAD" w:rsidRDefault="00000000">
            <w:pPr>
              <w:rPr>
                <w:rFonts w:hint="eastAsia"/>
              </w:rPr>
            </w:pPr>
            <w:r>
              <w:rPr>
                <w:sz w:val="17"/>
              </w:rPr>
              <w:t>15</w:t>
            </w:r>
          </w:p>
        </w:tc>
        <w:tc>
          <w:tcPr>
            <w:tcW w:w="4968" w:type="dxa"/>
            <w:vAlign w:val="center"/>
          </w:tcPr>
          <w:p w14:paraId="3C873199" w14:textId="77777777" w:rsidR="00C50AAD" w:rsidRDefault="00000000">
            <w:pPr>
              <w:rPr>
                <w:rFonts w:hint="eastAsia"/>
              </w:rPr>
            </w:pPr>
            <w:r>
              <w:rPr>
                <w:sz w:val="17"/>
              </w:rPr>
              <w:t>Authentication and User Flow</w:t>
            </w:r>
          </w:p>
        </w:tc>
      </w:tr>
      <w:tr w:rsidR="00C50AAD" w14:paraId="26C238D4" w14:textId="77777777">
        <w:trPr>
          <w:jc w:val="center"/>
        </w:trPr>
        <w:tc>
          <w:tcPr>
            <w:tcW w:w="4968" w:type="dxa"/>
            <w:vAlign w:val="center"/>
          </w:tcPr>
          <w:p w14:paraId="2C40762A" w14:textId="77777777" w:rsidR="00C50AAD" w:rsidRDefault="00000000">
            <w:pPr>
              <w:rPr>
                <w:rFonts w:hint="eastAsia"/>
              </w:rPr>
            </w:pPr>
            <w:r>
              <w:rPr>
                <w:sz w:val="17"/>
              </w:rPr>
              <w:t>16</w:t>
            </w:r>
          </w:p>
        </w:tc>
        <w:tc>
          <w:tcPr>
            <w:tcW w:w="4968" w:type="dxa"/>
            <w:vAlign w:val="center"/>
          </w:tcPr>
          <w:p w14:paraId="4001F935" w14:textId="77777777" w:rsidR="00C50AAD" w:rsidRDefault="00000000">
            <w:pPr>
              <w:rPr>
                <w:rFonts w:hint="eastAsia"/>
              </w:rPr>
            </w:pPr>
            <w:r>
              <w:rPr>
                <w:sz w:val="17"/>
              </w:rPr>
              <w:t>Course Management Workflow</w:t>
            </w:r>
          </w:p>
        </w:tc>
      </w:tr>
      <w:tr w:rsidR="00C50AAD" w14:paraId="0DE8D867" w14:textId="77777777">
        <w:trPr>
          <w:jc w:val="center"/>
        </w:trPr>
        <w:tc>
          <w:tcPr>
            <w:tcW w:w="4968" w:type="dxa"/>
            <w:vAlign w:val="center"/>
          </w:tcPr>
          <w:p w14:paraId="040AD6F0" w14:textId="77777777" w:rsidR="00C50AAD" w:rsidRDefault="00000000">
            <w:pPr>
              <w:rPr>
                <w:rFonts w:hint="eastAsia"/>
              </w:rPr>
            </w:pPr>
            <w:r>
              <w:rPr>
                <w:sz w:val="17"/>
              </w:rPr>
              <w:t>17</w:t>
            </w:r>
          </w:p>
        </w:tc>
        <w:tc>
          <w:tcPr>
            <w:tcW w:w="4968" w:type="dxa"/>
            <w:vAlign w:val="center"/>
          </w:tcPr>
          <w:p w14:paraId="2EE47853" w14:textId="77777777" w:rsidR="00C50AAD" w:rsidRDefault="00000000">
            <w:pPr>
              <w:rPr>
                <w:rFonts w:hint="eastAsia"/>
              </w:rPr>
            </w:pPr>
            <w:r>
              <w:rPr>
                <w:sz w:val="17"/>
              </w:rPr>
              <w:t>Django Admin Site</w:t>
            </w:r>
          </w:p>
        </w:tc>
      </w:tr>
      <w:tr w:rsidR="00C50AAD" w14:paraId="1279FB9C" w14:textId="77777777">
        <w:trPr>
          <w:jc w:val="center"/>
        </w:trPr>
        <w:tc>
          <w:tcPr>
            <w:tcW w:w="4968" w:type="dxa"/>
            <w:vAlign w:val="center"/>
          </w:tcPr>
          <w:p w14:paraId="38C2AF80" w14:textId="77777777" w:rsidR="00C50AAD" w:rsidRDefault="00000000">
            <w:pPr>
              <w:rPr>
                <w:rFonts w:hint="eastAsia"/>
              </w:rPr>
            </w:pPr>
            <w:r>
              <w:rPr>
                <w:sz w:val="17"/>
              </w:rPr>
              <w:t>18</w:t>
            </w:r>
          </w:p>
        </w:tc>
        <w:tc>
          <w:tcPr>
            <w:tcW w:w="4968" w:type="dxa"/>
            <w:vAlign w:val="center"/>
          </w:tcPr>
          <w:p w14:paraId="1FD3914D" w14:textId="77777777" w:rsidR="00C50AAD" w:rsidRDefault="00000000">
            <w:pPr>
              <w:rPr>
                <w:rFonts w:hint="eastAsia"/>
              </w:rPr>
            </w:pPr>
            <w:r>
              <w:rPr>
                <w:sz w:val="17"/>
              </w:rPr>
              <w:t>Migrations, Data Management and Error Handling</w:t>
            </w:r>
          </w:p>
        </w:tc>
      </w:tr>
      <w:tr w:rsidR="00C50AAD" w14:paraId="05C5666F" w14:textId="77777777">
        <w:trPr>
          <w:jc w:val="center"/>
        </w:trPr>
        <w:tc>
          <w:tcPr>
            <w:tcW w:w="4968" w:type="dxa"/>
            <w:vAlign w:val="center"/>
          </w:tcPr>
          <w:p w14:paraId="6CB651D5" w14:textId="77777777" w:rsidR="00C50AAD" w:rsidRDefault="00000000">
            <w:pPr>
              <w:rPr>
                <w:rFonts w:hint="eastAsia"/>
              </w:rPr>
            </w:pPr>
            <w:r>
              <w:rPr>
                <w:sz w:val="17"/>
              </w:rPr>
              <w:t>19</w:t>
            </w:r>
          </w:p>
        </w:tc>
        <w:tc>
          <w:tcPr>
            <w:tcW w:w="4968" w:type="dxa"/>
            <w:vAlign w:val="center"/>
          </w:tcPr>
          <w:p w14:paraId="296E4121" w14:textId="77777777" w:rsidR="00C50AAD" w:rsidRDefault="00000000">
            <w:pPr>
              <w:rPr>
                <w:rFonts w:hint="eastAsia"/>
              </w:rPr>
            </w:pPr>
            <w:r>
              <w:rPr>
                <w:sz w:val="17"/>
              </w:rPr>
              <w:t>Testing and Verification</w:t>
            </w:r>
          </w:p>
        </w:tc>
      </w:tr>
      <w:tr w:rsidR="00C50AAD" w14:paraId="1A1FE142" w14:textId="77777777">
        <w:trPr>
          <w:jc w:val="center"/>
        </w:trPr>
        <w:tc>
          <w:tcPr>
            <w:tcW w:w="4968" w:type="dxa"/>
            <w:vAlign w:val="center"/>
          </w:tcPr>
          <w:p w14:paraId="00F762D4" w14:textId="77777777" w:rsidR="00C50AAD" w:rsidRDefault="00000000">
            <w:pPr>
              <w:rPr>
                <w:rFonts w:hint="eastAsia"/>
              </w:rPr>
            </w:pPr>
            <w:r>
              <w:rPr>
                <w:sz w:val="17"/>
              </w:rPr>
              <w:t>20</w:t>
            </w:r>
          </w:p>
        </w:tc>
        <w:tc>
          <w:tcPr>
            <w:tcW w:w="4968" w:type="dxa"/>
            <w:vAlign w:val="center"/>
          </w:tcPr>
          <w:p w14:paraId="2D9722D4" w14:textId="77777777" w:rsidR="00C50AAD" w:rsidRDefault="00000000">
            <w:pPr>
              <w:rPr>
                <w:rFonts w:hint="eastAsia"/>
              </w:rPr>
            </w:pPr>
            <w:r>
              <w:rPr>
                <w:sz w:val="17"/>
              </w:rPr>
              <w:t>Installation, Usage and Conclusion</w:t>
            </w:r>
          </w:p>
        </w:tc>
      </w:tr>
    </w:tbl>
    <w:p w14:paraId="54114F78" w14:textId="77777777" w:rsidR="00C50AAD" w:rsidRDefault="00C50AAD">
      <w:pPr>
        <w:spacing w:after="20"/>
        <w:rPr>
          <w:rFonts w:hint="eastAsia"/>
        </w:rPr>
      </w:pPr>
    </w:p>
    <w:p w14:paraId="74C63C72" w14:textId="77777777" w:rsidR="00C50AAD" w:rsidRDefault="00C50AAD">
      <w:pPr>
        <w:spacing w:after="20"/>
        <w:rPr>
          <w:rFonts w:hint="eastAsia"/>
        </w:rPr>
      </w:pPr>
    </w:p>
    <w:p w14:paraId="360DCB04" w14:textId="72065D04" w:rsidR="00C50AAD" w:rsidRDefault="00000000" w:rsidP="00404335">
      <w:pPr>
        <w:spacing w:after="0" w:line="192" w:lineRule="auto"/>
      </w:pPr>
      <w:r>
        <w:br w:type="page"/>
      </w:r>
      <w:r>
        <w:lastRenderedPageBreak/>
        <w:t>1. Project Overview</w:t>
      </w:r>
    </w:p>
    <w:p w14:paraId="4A3231B1" w14:textId="77777777" w:rsidR="00C50AAD" w:rsidRDefault="00000000">
      <w:pPr>
        <w:rPr>
          <w:rFonts w:hint="eastAsia"/>
        </w:rPr>
      </w:pPr>
      <w:r>
        <w:t>The E-Learning Website is a web application developed with Django to provide a structured platform for managing online learning content. The project demonstrates how a Django application can combine database models, URL routing, views, templates, forms, authentication, and the Django Admin interface into one working system.</w:t>
      </w:r>
    </w:p>
    <w:p w14:paraId="02A939F5" w14:textId="77777777" w:rsidR="00C50AAD" w:rsidRDefault="00000000">
      <w:pPr>
        <w:rPr>
          <w:rFonts w:hint="eastAsia"/>
        </w:rPr>
      </w:pPr>
      <w:r>
        <w:t>The application is organized into separate Django apps so that each functional area has a clear responsibility. The courses app manages learning courses, the accounts app manages users and profile-related actions, and the enrollments app manages the relationship between users and courses.</w:t>
      </w:r>
    </w:p>
    <w:tbl>
      <w:tblPr>
        <w:tblStyle w:val="TableGrid"/>
        <w:tblW w:w="0" w:type="auto"/>
        <w:jc w:val="center"/>
        <w:tblLook w:val="04A0" w:firstRow="1" w:lastRow="0" w:firstColumn="1" w:lastColumn="0" w:noHBand="0" w:noVBand="1"/>
      </w:tblPr>
      <w:tblGrid>
        <w:gridCol w:w="4968"/>
        <w:gridCol w:w="4968"/>
      </w:tblGrid>
      <w:tr w:rsidR="00C50AAD" w14:paraId="2764E6FB" w14:textId="77777777">
        <w:trPr>
          <w:jc w:val="center"/>
        </w:trPr>
        <w:tc>
          <w:tcPr>
            <w:tcW w:w="4968" w:type="dxa"/>
            <w:shd w:val="clear" w:color="auto" w:fill="D9EAF7"/>
            <w:vAlign w:val="center"/>
          </w:tcPr>
          <w:p w14:paraId="312119A3" w14:textId="77777777" w:rsidR="00C50AAD" w:rsidRDefault="00000000">
            <w:pPr>
              <w:rPr>
                <w:rFonts w:hint="eastAsia"/>
              </w:rPr>
            </w:pPr>
            <w:r>
              <w:rPr>
                <w:b/>
                <w:sz w:val="17"/>
              </w:rPr>
              <w:t>Functional Area</w:t>
            </w:r>
          </w:p>
        </w:tc>
        <w:tc>
          <w:tcPr>
            <w:tcW w:w="4968" w:type="dxa"/>
            <w:shd w:val="clear" w:color="auto" w:fill="D9EAF7"/>
            <w:vAlign w:val="center"/>
          </w:tcPr>
          <w:p w14:paraId="5DE14D72" w14:textId="77777777" w:rsidR="00C50AAD" w:rsidRDefault="00000000">
            <w:pPr>
              <w:rPr>
                <w:rFonts w:hint="eastAsia"/>
              </w:rPr>
            </w:pPr>
            <w:r>
              <w:rPr>
                <w:b/>
                <w:sz w:val="17"/>
              </w:rPr>
              <w:t>Purpose</w:t>
            </w:r>
          </w:p>
        </w:tc>
      </w:tr>
      <w:tr w:rsidR="00C50AAD" w14:paraId="321A396C" w14:textId="77777777">
        <w:trPr>
          <w:jc w:val="center"/>
        </w:trPr>
        <w:tc>
          <w:tcPr>
            <w:tcW w:w="4968" w:type="dxa"/>
            <w:vAlign w:val="center"/>
          </w:tcPr>
          <w:p w14:paraId="64FDF97B" w14:textId="77777777" w:rsidR="00C50AAD" w:rsidRDefault="00000000">
            <w:pPr>
              <w:rPr>
                <w:rFonts w:hint="eastAsia"/>
              </w:rPr>
            </w:pPr>
            <w:r>
              <w:rPr>
                <w:sz w:val="17"/>
              </w:rPr>
              <w:t>Accounts</w:t>
            </w:r>
          </w:p>
        </w:tc>
        <w:tc>
          <w:tcPr>
            <w:tcW w:w="4968" w:type="dxa"/>
            <w:vAlign w:val="center"/>
          </w:tcPr>
          <w:p w14:paraId="7E58DCC4" w14:textId="77777777" w:rsidR="00C50AAD" w:rsidRDefault="00000000">
            <w:pPr>
              <w:rPr>
                <w:rFonts w:hint="eastAsia"/>
              </w:rPr>
            </w:pPr>
            <w:r>
              <w:rPr>
                <w:sz w:val="17"/>
              </w:rPr>
              <w:t>Signup, login, logout, profile display, and profile update</w:t>
            </w:r>
          </w:p>
        </w:tc>
      </w:tr>
      <w:tr w:rsidR="00C50AAD" w14:paraId="390D2DDC" w14:textId="77777777">
        <w:trPr>
          <w:jc w:val="center"/>
        </w:trPr>
        <w:tc>
          <w:tcPr>
            <w:tcW w:w="4968" w:type="dxa"/>
            <w:vAlign w:val="center"/>
          </w:tcPr>
          <w:p w14:paraId="3319C591" w14:textId="77777777" w:rsidR="00C50AAD" w:rsidRDefault="00000000">
            <w:pPr>
              <w:rPr>
                <w:rFonts w:hint="eastAsia"/>
              </w:rPr>
            </w:pPr>
            <w:r>
              <w:rPr>
                <w:sz w:val="17"/>
              </w:rPr>
              <w:t>Courses</w:t>
            </w:r>
          </w:p>
        </w:tc>
        <w:tc>
          <w:tcPr>
            <w:tcW w:w="4968" w:type="dxa"/>
            <w:vAlign w:val="center"/>
          </w:tcPr>
          <w:p w14:paraId="7EBD23A3" w14:textId="77777777" w:rsidR="00C50AAD" w:rsidRDefault="00000000">
            <w:pPr>
              <w:rPr>
                <w:rFonts w:hint="eastAsia"/>
              </w:rPr>
            </w:pPr>
            <w:r>
              <w:rPr>
                <w:sz w:val="17"/>
              </w:rPr>
              <w:t>Create, store, retrieve, and display course information</w:t>
            </w:r>
          </w:p>
        </w:tc>
      </w:tr>
      <w:tr w:rsidR="00C50AAD" w14:paraId="4DE96D21" w14:textId="77777777">
        <w:trPr>
          <w:jc w:val="center"/>
        </w:trPr>
        <w:tc>
          <w:tcPr>
            <w:tcW w:w="4968" w:type="dxa"/>
            <w:vAlign w:val="center"/>
          </w:tcPr>
          <w:p w14:paraId="49A51E53" w14:textId="77777777" w:rsidR="00C50AAD" w:rsidRDefault="00000000">
            <w:pPr>
              <w:rPr>
                <w:rFonts w:hint="eastAsia"/>
              </w:rPr>
            </w:pPr>
            <w:r>
              <w:rPr>
                <w:sz w:val="17"/>
              </w:rPr>
              <w:t>Enrollments</w:t>
            </w:r>
          </w:p>
        </w:tc>
        <w:tc>
          <w:tcPr>
            <w:tcW w:w="4968" w:type="dxa"/>
            <w:vAlign w:val="center"/>
          </w:tcPr>
          <w:p w14:paraId="5E8921FA" w14:textId="77777777" w:rsidR="00C50AAD" w:rsidRDefault="00000000">
            <w:pPr>
              <w:rPr>
                <w:rFonts w:hint="eastAsia"/>
              </w:rPr>
            </w:pPr>
            <w:r>
              <w:rPr>
                <w:sz w:val="17"/>
              </w:rPr>
              <w:t>Represent course enrollment relationships</w:t>
            </w:r>
          </w:p>
        </w:tc>
      </w:tr>
      <w:tr w:rsidR="00C50AAD" w14:paraId="77E65D0F" w14:textId="77777777">
        <w:trPr>
          <w:jc w:val="center"/>
        </w:trPr>
        <w:tc>
          <w:tcPr>
            <w:tcW w:w="4968" w:type="dxa"/>
            <w:vAlign w:val="center"/>
          </w:tcPr>
          <w:p w14:paraId="0F0C67C1" w14:textId="77777777" w:rsidR="00C50AAD" w:rsidRDefault="00000000">
            <w:pPr>
              <w:rPr>
                <w:rFonts w:hint="eastAsia"/>
              </w:rPr>
            </w:pPr>
            <w:r>
              <w:rPr>
                <w:sz w:val="17"/>
              </w:rPr>
              <w:t>Admin</w:t>
            </w:r>
          </w:p>
        </w:tc>
        <w:tc>
          <w:tcPr>
            <w:tcW w:w="4968" w:type="dxa"/>
            <w:vAlign w:val="center"/>
          </w:tcPr>
          <w:p w14:paraId="69F505A4" w14:textId="77777777" w:rsidR="00C50AAD" w:rsidRDefault="00000000">
            <w:pPr>
              <w:rPr>
                <w:rFonts w:hint="eastAsia"/>
              </w:rPr>
            </w:pPr>
            <w:r>
              <w:rPr>
                <w:sz w:val="17"/>
              </w:rPr>
              <w:t>Allow an administrator to manage database records</w:t>
            </w:r>
          </w:p>
        </w:tc>
      </w:tr>
      <w:tr w:rsidR="00C50AAD" w14:paraId="49900E7E" w14:textId="77777777">
        <w:trPr>
          <w:jc w:val="center"/>
        </w:trPr>
        <w:tc>
          <w:tcPr>
            <w:tcW w:w="4968" w:type="dxa"/>
            <w:vAlign w:val="center"/>
          </w:tcPr>
          <w:p w14:paraId="5B8D0BA6" w14:textId="77777777" w:rsidR="00C50AAD" w:rsidRDefault="00000000">
            <w:pPr>
              <w:rPr>
                <w:rFonts w:hint="eastAsia"/>
              </w:rPr>
            </w:pPr>
            <w:r>
              <w:rPr>
                <w:sz w:val="17"/>
              </w:rPr>
              <w:t>Templates</w:t>
            </w:r>
          </w:p>
        </w:tc>
        <w:tc>
          <w:tcPr>
            <w:tcW w:w="4968" w:type="dxa"/>
            <w:vAlign w:val="center"/>
          </w:tcPr>
          <w:p w14:paraId="4D04BB3E" w14:textId="77777777" w:rsidR="00C50AAD" w:rsidRDefault="00000000">
            <w:pPr>
              <w:rPr>
                <w:rFonts w:hint="eastAsia"/>
              </w:rPr>
            </w:pPr>
            <w:r>
              <w:rPr>
                <w:sz w:val="17"/>
              </w:rPr>
              <w:t>Render dynamic HTML pages for users</w:t>
            </w:r>
          </w:p>
        </w:tc>
      </w:tr>
      <w:tr w:rsidR="00C50AAD" w14:paraId="5064E73C" w14:textId="77777777">
        <w:trPr>
          <w:jc w:val="center"/>
        </w:trPr>
        <w:tc>
          <w:tcPr>
            <w:tcW w:w="4968" w:type="dxa"/>
            <w:vAlign w:val="center"/>
          </w:tcPr>
          <w:p w14:paraId="3688D0DD" w14:textId="77777777" w:rsidR="00C50AAD" w:rsidRDefault="00000000">
            <w:pPr>
              <w:rPr>
                <w:rFonts w:hint="eastAsia"/>
              </w:rPr>
            </w:pPr>
            <w:r>
              <w:rPr>
                <w:sz w:val="17"/>
              </w:rPr>
              <w:t>URL Routing</w:t>
            </w:r>
          </w:p>
        </w:tc>
        <w:tc>
          <w:tcPr>
            <w:tcW w:w="4968" w:type="dxa"/>
            <w:vAlign w:val="center"/>
          </w:tcPr>
          <w:p w14:paraId="39C18700" w14:textId="77777777" w:rsidR="00C50AAD" w:rsidRDefault="00000000">
            <w:pPr>
              <w:rPr>
                <w:rFonts w:hint="eastAsia"/>
              </w:rPr>
            </w:pPr>
            <w:r>
              <w:rPr>
                <w:sz w:val="17"/>
              </w:rPr>
              <w:t>Map browser requests to the correct views</w:t>
            </w:r>
          </w:p>
        </w:tc>
      </w:tr>
    </w:tbl>
    <w:p w14:paraId="4A07D9A3" w14:textId="77777777" w:rsidR="00C50AAD" w:rsidRDefault="00C50AAD">
      <w:pPr>
        <w:spacing w:after="20"/>
        <w:rPr>
          <w:rFonts w:hint="eastAsia"/>
        </w:rPr>
      </w:pPr>
    </w:p>
    <w:p w14:paraId="2A35312F" w14:textId="77777777" w:rsidR="00C50AAD" w:rsidRDefault="00000000">
      <w:pPr>
        <w:rPr>
          <w:rFonts w:hint="eastAsia"/>
        </w:rPr>
      </w:pPr>
      <w:r>
        <w:t>The development approach follows Django conventions rather than creating a separate backend service. The web pages are rendered directly through Django templates, which keeps the application simple and suitable for a learning-focused project.</w:t>
      </w:r>
    </w:p>
    <w:p w14:paraId="55ACB249" w14:textId="77777777" w:rsidR="00C50AAD" w:rsidRDefault="00000000">
      <w:pPr>
        <w:spacing w:after="0" w:line="192" w:lineRule="auto"/>
        <w:rPr>
          <w:rFonts w:hint="eastAsia"/>
        </w:rPr>
      </w:pPr>
      <w:r>
        <w:br w:type="page"/>
      </w:r>
    </w:p>
    <w:p w14:paraId="5D408F08" w14:textId="77777777" w:rsidR="00C50AAD" w:rsidRDefault="00000000">
      <w:pPr>
        <w:pStyle w:val="Heading1"/>
      </w:pPr>
      <w:r>
        <w:lastRenderedPageBreak/>
        <w:t>2. Project Objectives and Scope</w:t>
      </w:r>
    </w:p>
    <w:p w14:paraId="10BC110F" w14:textId="77777777" w:rsidR="00C50AAD" w:rsidRDefault="00000000">
      <w:pPr>
        <w:rPr>
          <w:rFonts w:hint="eastAsia"/>
        </w:rPr>
      </w:pPr>
      <w:r>
        <w:t>The primary objective is to build a functional E-Learning website that demonstrates practical Django development skills. The project is intentionally focused on the core framework features used in a normal server-rendered web application.</w:t>
      </w:r>
    </w:p>
    <w:p w14:paraId="19E71630" w14:textId="77777777" w:rsidR="00C50AAD" w:rsidRDefault="00000000">
      <w:pPr>
        <w:rPr>
          <w:rFonts w:hint="eastAsia"/>
        </w:rPr>
      </w:pPr>
      <w:r>
        <w:t>Project objectives:</w:t>
      </w:r>
    </w:p>
    <w:p w14:paraId="514AE995" w14:textId="77777777" w:rsidR="00C50AAD" w:rsidRDefault="00000000">
      <w:pPr>
        <w:pStyle w:val="ListBullet"/>
        <w:rPr>
          <w:rFonts w:hint="eastAsia"/>
        </w:rPr>
      </w:pPr>
      <w:r>
        <w:t>Build the project using Django and Python.</w:t>
      </w:r>
    </w:p>
    <w:p w14:paraId="41EFD12B" w14:textId="77777777" w:rsidR="00C50AAD" w:rsidRDefault="00000000">
      <w:pPr>
        <w:pStyle w:val="ListBullet"/>
        <w:rPr>
          <w:rFonts w:hint="eastAsia"/>
        </w:rPr>
      </w:pPr>
      <w:r>
        <w:t>Create reusable Django apps with clear responsibilities.</w:t>
      </w:r>
    </w:p>
    <w:p w14:paraId="283848DF" w14:textId="77777777" w:rsidR="00C50AAD" w:rsidRDefault="00000000">
      <w:pPr>
        <w:pStyle w:val="ListBullet"/>
        <w:rPr>
          <w:rFonts w:hint="eastAsia"/>
        </w:rPr>
      </w:pPr>
      <w:r>
        <w:t>Design database models for courses, users, and enrollments.</w:t>
      </w:r>
    </w:p>
    <w:p w14:paraId="12505C38" w14:textId="77777777" w:rsidR="00C50AAD" w:rsidRDefault="00000000">
      <w:pPr>
        <w:pStyle w:val="ListBullet"/>
        <w:rPr>
          <w:rFonts w:hint="eastAsia"/>
        </w:rPr>
      </w:pPr>
      <w:r>
        <w:t>Implement URL routing and view functions.</w:t>
      </w:r>
    </w:p>
    <w:p w14:paraId="2FEE9594" w14:textId="77777777" w:rsidR="00C50AAD" w:rsidRDefault="00000000">
      <w:pPr>
        <w:pStyle w:val="ListBullet"/>
        <w:rPr>
          <w:rFonts w:hint="eastAsia"/>
        </w:rPr>
      </w:pPr>
      <w:r>
        <w:t>Use Django templates to create dynamic pages.</w:t>
      </w:r>
    </w:p>
    <w:p w14:paraId="6EED224F" w14:textId="77777777" w:rsidR="00C50AAD" w:rsidRDefault="00000000">
      <w:pPr>
        <w:pStyle w:val="ListBullet"/>
        <w:rPr>
          <w:rFonts w:hint="eastAsia"/>
        </w:rPr>
      </w:pPr>
      <w:r>
        <w:t>Implement user registration and authentication flows.</w:t>
      </w:r>
    </w:p>
    <w:p w14:paraId="1A4A1ED9" w14:textId="77777777" w:rsidR="00C50AAD" w:rsidRDefault="00000000">
      <w:pPr>
        <w:pStyle w:val="ListBullet"/>
        <w:rPr>
          <w:rFonts w:hint="eastAsia"/>
        </w:rPr>
      </w:pPr>
      <w:r>
        <w:t>Validate user input through Django forms.</w:t>
      </w:r>
    </w:p>
    <w:p w14:paraId="288E1EE9" w14:textId="77777777" w:rsidR="00C50AAD" w:rsidRDefault="00000000">
      <w:pPr>
        <w:pStyle w:val="ListBullet"/>
        <w:rPr>
          <w:rFonts w:hint="eastAsia"/>
        </w:rPr>
      </w:pPr>
      <w:r>
        <w:t>Manage application data through the Django Admin site.</w:t>
      </w:r>
    </w:p>
    <w:p w14:paraId="6F448D55" w14:textId="77777777" w:rsidR="00C50AAD" w:rsidRDefault="00000000">
      <w:pPr>
        <w:pStyle w:val="ListBullet"/>
        <w:rPr>
          <w:rFonts w:hint="eastAsia"/>
        </w:rPr>
      </w:pPr>
      <w:r>
        <w:t>Use migrations and Django ORM for database operations.</w:t>
      </w:r>
    </w:p>
    <w:p w14:paraId="33EEFB07" w14:textId="77777777" w:rsidR="00C50AAD" w:rsidRDefault="00000000">
      <w:pPr>
        <w:pStyle w:val="ListBullet"/>
        <w:rPr>
          <w:rFonts w:hint="eastAsia"/>
        </w:rPr>
      </w:pPr>
      <w:r>
        <w:t>Test the major user and administration workflows.</w:t>
      </w:r>
    </w:p>
    <w:p w14:paraId="215A8949" w14:textId="77777777" w:rsidR="00C50AAD" w:rsidRDefault="00C50AAD">
      <w:pPr>
        <w:spacing w:after="20"/>
        <w:rPr>
          <w:rFonts w:hint="eastAsia"/>
        </w:rPr>
      </w:pPr>
    </w:p>
    <w:p w14:paraId="29517F7A" w14:textId="77777777" w:rsidR="00C50AAD" w:rsidRDefault="00000000">
      <w:pPr>
        <w:spacing w:after="0" w:line="192" w:lineRule="auto"/>
        <w:rPr>
          <w:rFonts w:hint="eastAsia"/>
        </w:rPr>
      </w:pPr>
      <w:r>
        <w:br w:type="page"/>
      </w:r>
    </w:p>
    <w:p w14:paraId="36942983" w14:textId="77777777" w:rsidR="00C50AAD" w:rsidRDefault="00000000">
      <w:pPr>
        <w:pStyle w:val="Heading1"/>
      </w:pPr>
      <w:r>
        <w:lastRenderedPageBreak/>
        <w:t>3. Technologies and Development Environment</w:t>
      </w:r>
    </w:p>
    <w:tbl>
      <w:tblPr>
        <w:tblStyle w:val="TableGrid"/>
        <w:tblW w:w="0" w:type="auto"/>
        <w:jc w:val="center"/>
        <w:tblLook w:val="04A0" w:firstRow="1" w:lastRow="0" w:firstColumn="1" w:lastColumn="0" w:noHBand="0" w:noVBand="1"/>
      </w:tblPr>
      <w:tblGrid>
        <w:gridCol w:w="4968"/>
        <w:gridCol w:w="4968"/>
      </w:tblGrid>
      <w:tr w:rsidR="00C50AAD" w14:paraId="68E60294" w14:textId="77777777">
        <w:trPr>
          <w:jc w:val="center"/>
        </w:trPr>
        <w:tc>
          <w:tcPr>
            <w:tcW w:w="4968" w:type="dxa"/>
            <w:shd w:val="clear" w:color="auto" w:fill="D9EAF7"/>
            <w:vAlign w:val="center"/>
          </w:tcPr>
          <w:p w14:paraId="6D095749" w14:textId="77777777" w:rsidR="00C50AAD" w:rsidRDefault="00000000">
            <w:pPr>
              <w:rPr>
                <w:rFonts w:hint="eastAsia"/>
              </w:rPr>
            </w:pPr>
            <w:r>
              <w:rPr>
                <w:b/>
                <w:sz w:val="17"/>
              </w:rPr>
              <w:t>Technology</w:t>
            </w:r>
          </w:p>
        </w:tc>
        <w:tc>
          <w:tcPr>
            <w:tcW w:w="4968" w:type="dxa"/>
            <w:shd w:val="clear" w:color="auto" w:fill="D9EAF7"/>
            <w:vAlign w:val="center"/>
          </w:tcPr>
          <w:p w14:paraId="1A667D6A" w14:textId="77777777" w:rsidR="00C50AAD" w:rsidRDefault="00000000">
            <w:pPr>
              <w:rPr>
                <w:rFonts w:hint="eastAsia"/>
              </w:rPr>
            </w:pPr>
            <w:r>
              <w:rPr>
                <w:b/>
                <w:sz w:val="17"/>
              </w:rPr>
              <w:t>Role in Project</w:t>
            </w:r>
          </w:p>
        </w:tc>
      </w:tr>
      <w:tr w:rsidR="00C50AAD" w14:paraId="29E32042" w14:textId="77777777">
        <w:trPr>
          <w:jc w:val="center"/>
        </w:trPr>
        <w:tc>
          <w:tcPr>
            <w:tcW w:w="4968" w:type="dxa"/>
            <w:vAlign w:val="center"/>
          </w:tcPr>
          <w:p w14:paraId="5AFDD502" w14:textId="77777777" w:rsidR="00C50AAD" w:rsidRDefault="00000000">
            <w:pPr>
              <w:rPr>
                <w:rFonts w:hint="eastAsia"/>
              </w:rPr>
            </w:pPr>
            <w:r>
              <w:rPr>
                <w:sz w:val="17"/>
              </w:rPr>
              <w:t>Python</w:t>
            </w:r>
          </w:p>
        </w:tc>
        <w:tc>
          <w:tcPr>
            <w:tcW w:w="4968" w:type="dxa"/>
            <w:vAlign w:val="center"/>
          </w:tcPr>
          <w:p w14:paraId="56E1A77C" w14:textId="77777777" w:rsidR="00C50AAD" w:rsidRDefault="00000000">
            <w:pPr>
              <w:rPr>
                <w:rFonts w:hint="eastAsia"/>
              </w:rPr>
            </w:pPr>
            <w:r>
              <w:rPr>
                <w:sz w:val="17"/>
              </w:rPr>
              <w:t>Programming language used for application logic</w:t>
            </w:r>
          </w:p>
        </w:tc>
      </w:tr>
      <w:tr w:rsidR="00C50AAD" w14:paraId="2645B645" w14:textId="77777777">
        <w:trPr>
          <w:jc w:val="center"/>
        </w:trPr>
        <w:tc>
          <w:tcPr>
            <w:tcW w:w="4968" w:type="dxa"/>
            <w:vAlign w:val="center"/>
          </w:tcPr>
          <w:p w14:paraId="09594026" w14:textId="77777777" w:rsidR="00C50AAD" w:rsidRDefault="00000000">
            <w:pPr>
              <w:rPr>
                <w:rFonts w:hint="eastAsia"/>
              </w:rPr>
            </w:pPr>
            <w:r>
              <w:rPr>
                <w:sz w:val="17"/>
              </w:rPr>
              <w:t>Django</w:t>
            </w:r>
          </w:p>
        </w:tc>
        <w:tc>
          <w:tcPr>
            <w:tcW w:w="4968" w:type="dxa"/>
            <w:vAlign w:val="center"/>
          </w:tcPr>
          <w:p w14:paraId="3FFE9FD0" w14:textId="77777777" w:rsidR="00C50AAD" w:rsidRDefault="00000000">
            <w:pPr>
              <w:rPr>
                <w:rFonts w:hint="eastAsia"/>
              </w:rPr>
            </w:pPr>
            <w:r>
              <w:rPr>
                <w:sz w:val="17"/>
              </w:rPr>
              <w:t>Main web framework</w:t>
            </w:r>
          </w:p>
        </w:tc>
      </w:tr>
      <w:tr w:rsidR="00C50AAD" w14:paraId="7CDBCC8A" w14:textId="77777777">
        <w:trPr>
          <w:jc w:val="center"/>
        </w:trPr>
        <w:tc>
          <w:tcPr>
            <w:tcW w:w="4968" w:type="dxa"/>
            <w:vAlign w:val="center"/>
          </w:tcPr>
          <w:p w14:paraId="5B6E4863" w14:textId="1683BF33" w:rsidR="00C50AAD" w:rsidRPr="00404335" w:rsidRDefault="00404335">
            <w:pPr>
              <w:rPr>
                <w:rFonts w:hint="eastAsia"/>
                <w:sz w:val="17"/>
                <w:szCs w:val="17"/>
              </w:rPr>
            </w:pPr>
            <w:r w:rsidRPr="00404335">
              <w:rPr>
                <w:sz w:val="17"/>
                <w:szCs w:val="17"/>
              </w:rPr>
              <w:t>PostgreSQL</w:t>
            </w:r>
          </w:p>
        </w:tc>
        <w:tc>
          <w:tcPr>
            <w:tcW w:w="4968" w:type="dxa"/>
            <w:vAlign w:val="center"/>
          </w:tcPr>
          <w:p w14:paraId="30DBD735" w14:textId="77777777" w:rsidR="00C50AAD" w:rsidRDefault="00000000">
            <w:pPr>
              <w:rPr>
                <w:rFonts w:hint="eastAsia"/>
              </w:rPr>
            </w:pPr>
            <w:r>
              <w:rPr>
                <w:sz w:val="17"/>
              </w:rPr>
              <w:t>Development database</w:t>
            </w:r>
          </w:p>
        </w:tc>
      </w:tr>
      <w:tr w:rsidR="00C50AAD" w14:paraId="735F84CB" w14:textId="77777777">
        <w:trPr>
          <w:jc w:val="center"/>
        </w:trPr>
        <w:tc>
          <w:tcPr>
            <w:tcW w:w="4968" w:type="dxa"/>
            <w:vAlign w:val="center"/>
          </w:tcPr>
          <w:p w14:paraId="1742C47E" w14:textId="77777777" w:rsidR="00C50AAD" w:rsidRDefault="00000000">
            <w:pPr>
              <w:rPr>
                <w:rFonts w:hint="eastAsia"/>
              </w:rPr>
            </w:pPr>
            <w:r>
              <w:rPr>
                <w:sz w:val="17"/>
              </w:rPr>
              <w:t>Django ORM</w:t>
            </w:r>
          </w:p>
        </w:tc>
        <w:tc>
          <w:tcPr>
            <w:tcW w:w="4968" w:type="dxa"/>
            <w:vAlign w:val="center"/>
          </w:tcPr>
          <w:p w14:paraId="7778E113" w14:textId="77777777" w:rsidR="00C50AAD" w:rsidRDefault="00000000">
            <w:pPr>
              <w:rPr>
                <w:rFonts w:hint="eastAsia"/>
              </w:rPr>
            </w:pPr>
            <w:r>
              <w:rPr>
                <w:sz w:val="17"/>
              </w:rPr>
              <w:t>Database access through Python models</w:t>
            </w:r>
          </w:p>
        </w:tc>
      </w:tr>
      <w:tr w:rsidR="00C50AAD" w14:paraId="46B7C329" w14:textId="77777777">
        <w:trPr>
          <w:jc w:val="center"/>
        </w:trPr>
        <w:tc>
          <w:tcPr>
            <w:tcW w:w="4968" w:type="dxa"/>
            <w:vAlign w:val="center"/>
          </w:tcPr>
          <w:p w14:paraId="3276595B" w14:textId="77777777" w:rsidR="00C50AAD" w:rsidRDefault="00000000">
            <w:pPr>
              <w:rPr>
                <w:rFonts w:hint="eastAsia"/>
              </w:rPr>
            </w:pPr>
            <w:r>
              <w:rPr>
                <w:sz w:val="17"/>
              </w:rPr>
              <w:t>HTML/CSS</w:t>
            </w:r>
          </w:p>
        </w:tc>
        <w:tc>
          <w:tcPr>
            <w:tcW w:w="4968" w:type="dxa"/>
            <w:vAlign w:val="center"/>
          </w:tcPr>
          <w:p w14:paraId="014ECA69" w14:textId="77777777" w:rsidR="00C50AAD" w:rsidRDefault="00000000">
            <w:pPr>
              <w:rPr>
                <w:rFonts w:hint="eastAsia"/>
              </w:rPr>
            </w:pPr>
            <w:r>
              <w:rPr>
                <w:sz w:val="17"/>
              </w:rPr>
              <w:t>Page structure and presentation</w:t>
            </w:r>
          </w:p>
        </w:tc>
      </w:tr>
      <w:tr w:rsidR="00C50AAD" w14:paraId="12C4E0CA" w14:textId="77777777">
        <w:trPr>
          <w:jc w:val="center"/>
        </w:trPr>
        <w:tc>
          <w:tcPr>
            <w:tcW w:w="4968" w:type="dxa"/>
            <w:vAlign w:val="center"/>
          </w:tcPr>
          <w:p w14:paraId="12C6CB66" w14:textId="77777777" w:rsidR="00C50AAD" w:rsidRDefault="00000000">
            <w:pPr>
              <w:rPr>
                <w:rFonts w:hint="eastAsia"/>
              </w:rPr>
            </w:pPr>
            <w:r>
              <w:rPr>
                <w:sz w:val="17"/>
              </w:rPr>
              <w:t>Django Templates</w:t>
            </w:r>
          </w:p>
        </w:tc>
        <w:tc>
          <w:tcPr>
            <w:tcW w:w="4968" w:type="dxa"/>
            <w:vAlign w:val="center"/>
          </w:tcPr>
          <w:p w14:paraId="6F75BC47" w14:textId="77777777" w:rsidR="00C50AAD" w:rsidRDefault="00000000">
            <w:pPr>
              <w:rPr>
                <w:rFonts w:hint="eastAsia"/>
              </w:rPr>
            </w:pPr>
            <w:r>
              <w:rPr>
                <w:sz w:val="17"/>
              </w:rPr>
              <w:t>Dynamic server-side rendering</w:t>
            </w:r>
          </w:p>
        </w:tc>
      </w:tr>
      <w:tr w:rsidR="00C50AAD" w14:paraId="352E8A6C" w14:textId="77777777">
        <w:trPr>
          <w:jc w:val="center"/>
        </w:trPr>
        <w:tc>
          <w:tcPr>
            <w:tcW w:w="4968" w:type="dxa"/>
            <w:vAlign w:val="center"/>
          </w:tcPr>
          <w:p w14:paraId="25F05590" w14:textId="77777777" w:rsidR="00C50AAD" w:rsidRDefault="00000000">
            <w:pPr>
              <w:rPr>
                <w:rFonts w:hint="eastAsia"/>
              </w:rPr>
            </w:pPr>
            <w:r>
              <w:rPr>
                <w:sz w:val="17"/>
              </w:rPr>
              <w:t>Django Forms</w:t>
            </w:r>
          </w:p>
        </w:tc>
        <w:tc>
          <w:tcPr>
            <w:tcW w:w="4968" w:type="dxa"/>
            <w:vAlign w:val="center"/>
          </w:tcPr>
          <w:p w14:paraId="100F474A" w14:textId="77777777" w:rsidR="00C50AAD" w:rsidRDefault="00000000">
            <w:pPr>
              <w:rPr>
                <w:rFonts w:hint="eastAsia"/>
              </w:rPr>
            </w:pPr>
            <w:r>
              <w:rPr>
                <w:sz w:val="17"/>
              </w:rPr>
              <w:t>Input collection and validation</w:t>
            </w:r>
          </w:p>
        </w:tc>
      </w:tr>
      <w:tr w:rsidR="00C50AAD" w14:paraId="4E1448CB" w14:textId="77777777">
        <w:trPr>
          <w:jc w:val="center"/>
        </w:trPr>
        <w:tc>
          <w:tcPr>
            <w:tcW w:w="4968" w:type="dxa"/>
            <w:vAlign w:val="center"/>
          </w:tcPr>
          <w:p w14:paraId="55810EF9" w14:textId="77777777" w:rsidR="00C50AAD" w:rsidRDefault="00000000">
            <w:pPr>
              <w:rPr>
                <w:rFonts w:hint="eastAsia"/>
              </w:rPr>
            </w:pPr>
            <w:r>
              <w:rPr>
                <w:sz w:val="17"/>
              </w:rPr>
              <w:t>Django Admin</w:t>
            </w:r>
          </w:p>
        </w:tc>
        <w:tc>
          <w:tcPr>
            <w:tcW w:w="4968" w:type="dxa"/>
            <w:vAlign w:val="center"/>
          </w:tcPr>
          <w:p w14:paraId="53285A12" w14:textId="77777777" w:rsidR="00C50AAD" w:rsidRDefault="00000000">
            <w:pPr>
              <w:rPr>
                <w:rFonts w:hint="eastAsia"/>
              </w:rPr>
            </w:pPr>
            <w:r>
              <w:rPr>
                <w:sz w:val="17"/>
              </w:rPr>
              <w:t>Administrative CRUD interface</w:t>
            </w:r>
          </w:p>
        </w:tc>
      </w:tr>
      <w:tr w:rsidR="00C50AAD" w14:paraId="6DB0C7AD" w14:textId="77777777">
        <w:trPr>
          <w:jc w:val="center"/>
        </w:trPr>
        <w:tc>
          <w:tcPr>
            <w:tcW w:w="4968" w:type="dxa"/>
            <w:vAlign w:val="center"/>
          </w:tcPr>
          <w:p w14:paraId="7B396EEE" w14:textId="77777777" w:rsidR="00C50AAD" w:rsidRDefault="00000000">
            <w:pPr>
              <w:rPr>
                <w:rFonts w:hint="eastAsia"/>
              </w:rPr>
            </w:pPr>
            <w:r>
              <w:rPr>
                <w:sz w:val="17"/>
              </w:rPr>
              <w:t>Git/GitHub</w:t>
            </w:r>
          </w:p>
        </w:tc>
        <w:tc>
          <w:tcPr>
            <w:tcW w:w="4968" w:type="dxa"/>
            <w:vAlign w:val="center"/>
          </w:tcPr>
          <w:p w14:paraId="6561A2D6" w14:textId="77777777" w:rsidR="00C50AAD" w:rsidRDefault="00000000">
            <w:pPr>
              <w:rPr>
                <w:rFonts w:hint="eastAsia"/>
              </w:rPr>
            </w:pPr>
            <w:r>
              <w:rPr>
                <w:sz w:val="17"/>
              </w:rPr>
              <w:t>Source control and project backup</w:t>
            </w:r>
          </w:p>
        </w:tc>
      </w:tr>
    </w:tbl>
    <w:p w14:paraId="31E9332E" w14:textId="77777777" w:rsidR="00C50AAD" w:rsidRDefault="00C50AAD">
      <w:pPr>
        <w:spacing w:after="20"/>
        <w:rPr>
          <w:rFonts w:hint="eastAsia"/>
        </w:rPr>
      </w:pPr>
    </w:p>
    <w:p w14:paraId="5A5D44F3" w14:textId="77777777" w:rsidR="00C50AAD" w:rsidRDefault="00000000">
      <w:pPr>
        <w:rPr>
          <w:rFonts w:hint="eastAsia"/>
        </w:rPr>
      </w:pPr>
      <w:r>
        <w:t>Python provides the application language while Django supplies the URL dispatcher, view system, ORM, template engine, authentication framework, forms system, and administrative interface. SQLite is appropriate for the current project because it is lightweight and requires no separate database server.</w:t>
      </w:r>
    </w:p>
    <w:p w14:paraId="472B04EE" w14:textId="77777777" w:rsidR="00C50AAD" w:rsidRDefault="00000000">
      <w:pPr>
        <w:rPr>
          <w:rFonts w:hint="eastAsia"/>
        </w:rPr>
      </w:pPr>
      <w:r>
        <w:t>The development environment uses a Python virtual environment so that project dependencies remain isolated from the operating system installation. Typical development commands include migration commands and the Django development server.</w:t>
      </w:r>
    </w:p>
    <w:p w14:paraId="5868F274" w14:textId="77777777" w:rsidR="00C50AAD" w:rsidRDefault="00000000">
      <w:pPr>
        <w:pStyle w:val="CodeBlock"/>
        <w:rPr>
          <w:rFonts w:hint="eastAsia"/>
        </w:rPr>
      </w:pPr>
      <w:r>
        <w:t>python manage.py makemigrations</w:t>
      </w:r>
    </w:p>
    <w:p w14:paraId="4D2A3DBB" w14:textId="77777777" w:rsidR="00C50AAD" w:rsidRDefault="00000000">
      <w:pPr>
        <w:pStyle w:val="CodeBlock"/>
        <w:rPr>
          <w:rFonts w:hint="eastAsia"/>
        </w:rPr>
      </w:pPr>
      <w:r>
        <w:t>python manage.py migrate</w:t>
      </w:r>
    </w:p>
    <w:p w14:paraId="688F16DB" w14:textId="77777777" w:rsidR="00C50AAD" w:rsidRDefault="00000000">
      <w:pPr>
        <w:pStyle w:val="CodeBlock"/>
        <w:rPr>
          <w:rFonts w:hint="eastAsia"/>
        </w:rPr>
      </w:pPr>
      <w:r>
        <w:t>python manage.py createsuperuser</w:t>
      </w:r>
    </w:p>
    <w:p w14:paraId="546CCD4A" w14:textId="77777777" w:rsidR="00C50AAD" w:rsidRDefault="00000000">
      <w:pPr>
        <w:pStyle w:val="CodeBlock"/>
        <w:rPr>
          <w:rFonts w:hint="eastAsia"/>
        </w:rPr>
      </w:pPr>
      <w:r>
        <w:t>python manage.py runserver</w:t>
      </w:r>
    </w:p>
    <w:p w14:paraId="6D0C61C7" w14:textId="77777777" w:rsidR="00C50AAD" w:rsidRDefault="00000000">
      <w:pPr>
        <w:spacing w:after="0" w:line="192" w:lineRule="auto"/>
        <w:rPr>
          <w:rFonts w:hint="eastAsia"/>
        </w:rPr>
      </w:pPr>
      <w:r>
        <w:br w:type="page"/>
      </w:r>
    </w:p>
    <w:p w14:paraId="0F0FFD97" w14:textId="77777777" w:rsidR="00C50AAD" w:rsidRDefault="00000000">
      <w:pPr>
        <w:pStyle w:val="Heading1"/>
      </w:pPr>
      <w:r>
        <w:lastRenderedPageBreak/>
        <w:t>4. Django Architecture and Request Flow</w:t>
      </w:r>
    </w:p>
    <w:p w14:paraId="73804BB7" w14:textId="77777777" w:rsidR="00C50AAD" w:rsidRDefault="00000000">
      <w:pPr>
        <w:rPr>
          <w:rFonts w:hint="eastAsia"/>
        </w:rPr>
      </w:pPr>
      <w:r>
        <w:t>The project follows Django's Model-View-Template (MVT) architecture. Each layer has a defined responsibility and works with the other layers during a request.</w:t>
      </w:r>
    </w:p>
    <w:tbl>
      <w:tblPr>
        <w:tblStyle w:val="TableGrid"/>
        <w:tblW w:w="0" w:type="auto"/>
        <w:jc w:val="center"/>
        <w:tblLook w:val="04A0" w:firstRow="1" w:lastRow="0" w:firstColumn="1" w:lastColumn="0" w:noHBand="0" w:noVBand="1"/>
      </w:tblPr>
      <w:tblGrid>
        <w:gridCol w:w="4968"/>
        <w:gridCol w:w="4968"/>
      </w:tblGrid>
      <w:tr w:rsidR="00C50AAD" w14:paraId="49E9BCEF" w14:textId="77777777">
        <w:trPr>
          <w:jc w:val="center"/>
        </w:trPr>
        <w:tc>
          <w:tcPr>
            <w:tcW w:w="4968" w:type="dxa"/>
            <w:shd w:val="clear" w:color="auto" w:fill="D9EAF7"/>
            <w:vAlign w:val="center"/>
          </w:tcPr>
          <w:p w14:paraId="1BE59EB9" w14:textId="77777777" w:rsidR="00C50AAD" w:rsidRDefault="00000000">
            <w:pPr>
              <w:rPr>
                <w:rFonts w:hint="eastAsia"/>
              </w:rPr>
            </w:pPr>
            <w:r>
              <w:rPr>
                <w:b/>
                <w:sz w:val="17"/>
              </w:rPr>
              <w:t>Layer</w:t>
            </w:r>
          </w:p>
        </w:tc>
        <w:tc>
          <w:tcPr>
            <w:tcW w:w="4968" w:type="dxa"/>
            <w:shd w:val="clear" w:color="auto" w:fill="D9EAF7"/>
            <w:vAlign w:val="center"/>
          </w:tcPr>
          <w:p w14:paraId="5306E0C5" w14:textId="77777777" w:rsidR="00C50AAD" w:rsidRDefault="00000000">
            <w:pPr>
              <w:rPr>
                <w:rFonts w:hint="eastAsia"/>
              </w:rPr>
            </w:pPr>
            <w:r>
              <w:rPr>
                <w:b/>
                <w:sz w:val="17"/>
              </w:rPr>
              <w:t>Responsibility</w:t>
            </w:r>
          </w:p>
        </w:tc>
      </w:tr>
      <w:tr w:rsidR="00C50AAD" w14:paraId="1B28E1F1" w14:textId="77777777">
        <w:trPr>
          <w:jc w:val="center"/>
        </w:trPr>
        <w:tc>
          <w:tcPr>
            <w:tcW w:w="4968" w:type="dxa"/>
            <w:vAlign w:val="center"/>
          </w:tcPr>
          <w:p w14:paraId="2701EEB9" w14:textId="77777777" w:rsidR="00C50AAD" w:rsidRDefault="00000000">
            <w:pPr>
              <w:rPr>
                <w:rFonts w:hint="eastAsia"/>
              </w:rPr>
            </w:pPr>
            <w:r>
              <w:rPr>
                <w:sz w:val="17"/>
              </w:rPr>
              <w:t>URLconf</w:t>
            </w:r>
          </w:p>
        </w:tc>
        <w:tc>
          <w:tcPr>
            <w:tcW w:w="4968" w:type="dxa"/>
            <w:vAlign w:val="center"/>
          </w:tcPr>
          <w:p w14:paraId="102FF724" w14:textId="77777777" w:rsidR="00C50AAD" w:rsidRDefault="00000000">
            <w:pPr>
              <w:rPr>
                <w:rFonts w:hint="eastAsia"/>
              </w:rPr>
            </w:pPr>
            <w:r>
              <w:rPr>
                <w:sz w:val="17"/>
              </w:rPr>
              <w:t>Determines which view should handle a request</w:t>
            </w:r>
          </w:p>
        </w:tc>
      </w:tr>
      <w:tr w:rsidR="00C50AAD" w14:paraId="4286744E" w14:textId="77777777">
        <w:trPr>
          <w:jc w:val="center"/>
        </w:trPr>
        <w:tc>
          <w:tcPr>
            <w:tcW w:w="4968" w:type="dxa"/>
            <w:vAlign w:val="center"/>
          </w:tcPr>
          <w:p w14:paraId="0A70A76E" w14:textId="77777777" w:rsidR="00C50AAD" w:rsidRDefault="00000000">
            <w:pPr>
              <w:rPr>
                <w:rFonts w:hint="eastAsia"/>
              </w:rPr>
            </w:pPr>
            <w:r>
              <w:rPr>
                <w:sz w:val="17"/>
              </w:rPr>
              <w:t>View</w:t>
            </w:r>
          </w:p>
        </w:tc>
        <w:tc>
          <w:tcPr>
            <w:tcW w:w="4968" w:type="dxa"/>
            <w:vAlign w:val="center"/>
          </w:tcPr>
          <w:p w14:paraId="1ED3E860" w14:textId="77777777" w:rsidR="00C50AAD" w:rsidRDefault="00000000">
            <w:pPr>
              <w:rPr>
                <w:rFonts w:hint="eastAsia"/>
              </w:rPr>
            </w:pPr>
            <w:r>
              <w:rPr>
                <w:sz w:val="17"/>
              </w:rPr>
              <w:t>Processes the request and prepares a response</w:t>
            </w:r>
          </w:p>
        </w:tc>
      </w:tr>
      <w:tr w:rsidR="00C50AAD" w14:paraId="5F092EC4" w14:textId="77777777">
        <w:trPr>
          <w:jc w:val="center"/>
        </w:trPr>
        <w:tc>
          <w:tcPr>
            <w:tcW w:w="4968" w:type="dxa"/>
            <w:vAlign w:val="center"/>
          </w:tcPr>
          <w:p w14:paraId="3B28AE7A" w14:textId="77777777" w:rsidR="00C50AAD" w:rsidRDefault="00000000">
            <w:pPr>
              <w:rPr>
                <w:rFonts w:hint="eastAsia"/>
              </w:rPr>
            </w:pPr>
            <w:r>
              <w:rPr>
                <w:sz w:val="17"/>
              </w:rPr>
              <w:t>Model</w:t>
            </w:r>
          </w:p>
        </w:tc>
        <w:tc>
          <w:tcPr>
            <w:tcW w:w="4968" w:type="dxa"/>
            <w:vAlign w:val="center"/>
          </w:tcPr>
          <w:p w14:paraId="22BA4581" w14:textId="77777777" w:rsidR="00C50AAD" w:rsidRDefault="00000000">
            <w:pPr>
              <w:rPr>
                <w:rFonts w:hint="eastAsia"/>
              </w:rPr>
            </w:pPr>
            <w:r>
              <w:rPr>
                <w:sz w:val="17"/>
              </w:rPr>
              <w:t>Represents database data and business entities</w:t>
            </w:r>
          </w:p>
        </w:tc>
      </w:tr>
      <w:tr w:rsidR="00C50AAD" w14:paraId="731D4C5D" w14:textId="77777777">
        <w:trPr>
          <w:jc w:val="center"/>
        </w:trPr>
        <w:tc>
          <w:tcPr>
            <w:tcW w:w="4968" w:type="dxa"/>
            <w:vAlign w:val="center"/>
          </w:tcPr>
          <w:p w14:paraId="7E540B49" w14:textId="77777777" w:rsidR="00C50AAD" w:rsidRDefault="00000000">
            <w:pPr>
              <w:rPr>
                <w:rFonts w:hint="eastAsia"/>
              </w:rPr>
            </w:pPr>
            <w:r>
              <w:rPr>
                <w:sz w:val="17"/>
              </w:rPr>
              <w:t>Template</w:t>
            </w:r>
          </w:p>
        </w:tc>
        <w:tc>
          <w:tcPr>
            <w:tcW w:w="4968" w:type="dxa"/>
            <w:vAlign w:val="center"/>
          </w:tcPr>
          <w:p w14:paraId="7941F9E9" w14:textId="77777777" w:rsidR="00C50AAD" w:rsidRDefault="00000000">
            <w:pPr>
              <w:rPr>
                <w:rFonts w:hint="eastAsia"/>
              </w:rPr>
            </w:pPr>
            <w:r>
              <w:rPr>
                <w:sz w:val="17"/>
              </w:rPr>
              <w:t>Presents the response as HTML</w:t>
            </w:r>
          </w:p>
        </w:tc>
      </w:tr>
      <w:tr w:rsidR="00C50AAD" w14:paraId="494477E1" w14:textId="77777777">
        <w:trPr>
          <w:jc w:val="center"/>
        </w:trPr>
        <w:tc>
          <w:tcPr>
            <w:tcW w:w="4968" w:type="dxa"/>
            <w:vAlign w:val="center"/>
          </w:tcPr>
          <w:p w14:paraId="46077B34" w14:textId="77777777" w:rsidR="00C50AAD" w:rsidRDefault="00000000">
            <w:pPr>
              <w:rPr>
                <w:rFonts w:hint="eastAsia"/>
              </w:rPr>
            </w:pPr>
            <w:r>
              <w:rPr>
                <w:sz w:val="17"/>
              </w:rPr>
              <w:t>Database</w:t>
            </w:r>
          </w:p>
        </w:tc>
        <w:tc>
          <w:tcPr>
            <w:tcW w:w="4968" w:type="dxa"/>
            <w:vAlign w:val="center"/>
          </w:tcPr>
          <w:p w14:paraId="280E57A1" w14:textId="77777777" w:rsidR="00C50AAD" w:rsidRDefault="00000000">
            <w:pPr>
              <w:rPr>
                <w:rFonts w:hint="eastAsia"/>
              </w:rPr>
            </w:pPr>
            <w:r>
              <w:rPr>
                <w:sz w:val="17"/>
              </w:rPr>
              <w:t>Stores persistent application data</w:t>
            </w:r>
          </w:p>
        </w:tc>
      </w:tr>
    </w:tbl>
    <w:p w14:paraId="62B7DC03" w14:textId="77777777" w:rsidR="00C50AAD" w:rsidRDefault="00C50AAD">
      <w:pPr>
        <w:spacing w:after="20"/>
        <w:rPr>
          <w:rFonts w:hint="eastAsia"/>
        </w:rPr>
      </w:pPr>
    </w:p>
    <w:p w14:paraId="428040CC" w14:textId="77777777" w:rsidR="00C50AAD" w:rsidRDefault="00000000">
      <w:pPr>
        <w:rPr>
          <w:rFonts w:hint="eastAsia"/>
        </w:rPr>
      </w:pPr>
      <w:r>
        <w:t>A typical browser request follows this sequence:</w:t>
      </w:r>
    </w:p>
    <w:p w14:paraId="4D42A68E" w14:textId="77777777" w:rsidR="00C50AAD" w:rsidRDefault="00000000">
      <w:pPr>
        <w:pStyle w:val="CodeBlock"/>
        <w:rPr>
          <w:rFonts w:hint="eastAsia"/>
        </w:rPr>
      </w:pPr>
      <w:r>
        <w:t>Browser Request</w:t>
      </w:r>
    </w:p>
    <w:p w14:paraId="10FC6444" w14:textId="77777777" w:rsidR="00C50AAD" w:rsidRDefault="00000000">
      <w:pPr>
        <w:pStyle w:val="CodeBlock"/>
        <w:rPr>
          <w:rFonts w:hint="eastAsia"/>
        </w:rPr>
      </w:pPr>
      <w:r>
        <w:t xml:space="preserve">      ↓</w:t>
      </w:r>
    </w:p>
    <w:p w14:paraId="3D9F2D8A" w14:textId="77777777" w:rsidR="00C50AAD" w:rsidRDefault="00000000">
      <w:pPr>
        <w:pStyle w:val="CodeBlock"/>
        <w:rPr>
          <w:rFonts w:hint="eastAsia"/>
        </w:rPr>
      </w:pPr>
      <w:r>
        <w:t>Main URL / App URL</w:t>
      </w:r>
    </w:p>
    <w:p w14:paraId="1EA2E0C0" w14:textId="77777777" w:rsidR="00C50AAD" w:rsidRDefault="00000000">
      <w:pPr>
        <w:pStyle w:val="CodeBlock"/>
        <w:rPr>
          <w:rFonts w:hint="eastAsia"/>
        </w:rPr>
      </w:pPr>
      <w:r>
        <w:t xml:space="preserve">      ↓</w:t>
      </w:r>
    </w:p>
    <w:p w14:paraId="6994E284" w14:textId="77777777" w:rsidR="00C50AAD" w:rsidRDefault="00000000">
      <w:pPr>
        <w:pStyle w:val="CodeBlock"/>
        <w:rPr>
          <w:rFonts w:hint="eastAsia"/>
        </w:rPr>
      </w:pPr>
      <w:r>
        <w:t>View Function</w:t>
      </w:r>
    </w:p>
    <w:p w14:paraId="0FC2C7B6" w14:textId="77777777" w:rsidR="00C50AAD" w:rsidRDefault="00000000">
      <w:pPr>
        <w:pStyle w:val="CodeBlock"/>
        <w:rPr>
          <w:rFonts w:hint="eastAsia"/>
        </w:rPr>
      </w:pPr>
      <w:r>
        <w:t xml:space="preserve">      ↓</w:t>
      </w:r>
    </w:p>
    <w:p w14:paraId="3E7437DB" w14:textId="77777777" w:rsidR="00C50AAD" w:rsidRDefault="00000000">
      <w:pPr>
        <w:pStyle w:val="CodeBlock"/>
        <w:rPr>
          <w:rFonts w:hint="eastAsia"/>
        </w:rPr>
      </w:pPr>
      <w:r>
        <w:t>Model / ORM (when database data is required)</w:t>
      </w:r>
    </w:p>
    <w:p w14:paraId="0B8FA2E1" w14:textId="77777777" w:rsidR="00C50AAD" w:rsidRDefault="00000000">
      <w:pPr>
        <w:pStyle w:val="CodeBlock"/>
        <w:rPr>
          <w:rFonts w:hint="eastAsia"/>
        </w:rPr>
      </w:pPr>
      <w:r>
        <w:t xml:space="preserve">      ↓</w:t>
      </w:r>
    </w:p>
    <w:p w14:paraId="20684ECF" w14:textId="77777777" w:rsidR="00C50AAD" w:rsidRDefault="00000000">
      <w:pPr>
        <w:pStyle w:val="CodeBlock"/>
        <w:rPr>
          <w:rFonts w:hint="eastAsia"/>
        </w:rPr>
      </w:pPr>
      <w:r>
        <w:t>Template Rendering</w:t>
      </w:r>
    </w:p>
    <w:p w14:paraId="5CA41019" w14:textId="77777777" w:rsidR="00C50AAD" w:rsidRDefault="00000000">
      <w:pPr>
        <w:pStyle w:val="CodeBlock"/>
        <w:rPr>
          <w:rFonts w:hint="eastAsia"/>
        </w:rPr>
      </w:pPr>
      <w:r>
        <w:t xml:space="preserve">      ↓</w:t>
      </w:r>
    </w:p>
    <w:p w14:paraId="1D0A7211" w14:textId="77777777" w:rsidR="00C50AAD" w:rsidRDefault="00000000">
      <w:pPr>
        <w:pStyle w:val="CodeBlock"/>
        <w:rPr>
          <w:rFonts w:hint="eastAsia"/>
        </w:rPr>
      </w:pPr>
      <w:r>
        <w:t>HTML Response</w:t>
      </w:r>
    </w:p>
    <w:p w14:paraId="34C6A7A1" w14:textId="77777777" w:rsidR="00C50AAD" w:rsidRDefault="00000000">
      <w:pPr>
        <w:pStyle w:val="CodeBlock"/>
        <w:rPr>
          <w:rFonts w:hint="eastAsia"/>
        </w:rPr>
      </w:pPr>
      <w:r>
        <w:t xml:space="preserve">      ↓</w:t>
      </w:r>
    </w:p>
    <w:p w14:paraId="4419A0D5" w14:textId="77777777" w:rsidR="00C50AAD" w:rsidRDefault="00000000">
      <w:pPr>
        <w:pStyle w:val="CodeBlock"/>
        <w:rPr>
          <w:rFonts w:hint="eastAsia"/>
        </w:rPr>
      </w:pPr>
      <w:r>
        <w:t>Browser</w:t>
      </w:r>
    </w:p>
    <w:p w14:paraId="263BE0F3" w14:textId="77777777" w:rsidR="00C50AAD" w:rsidRDefault="00000000">
      <w:pPr>
        <w:rPr>
          <w:rFonts w:hint="eastAsia"/>
        </w:rPr>
      </w:pPr>
      <w:r>
        <w:t>This separation makes the project easier to understand and maintain. URLs decide where requests go, views coordinate application logic, models handle persistent data, and templates display the result.</w:t>
      </w:r>
    </w:p>
    <w:p w14:paraId="62318E63" w14:textId="77777777" w:rsidR="00C50AAD" w:rsidRDefault="00000000">
      <w:pPr>
        <w:spacing w:after="0" w:line="192" w:lineRule="auto"/>
        <w:rPr>
          <w:rFonts w:hint="eastAsia"/>
        </w:rPr>
      </w:pPr>
      <w:r>
        <w:br w:type="page"/>
      </w:r>
    </w:p>
    <w:p w14:paraId="22304A14" w14:textId="77777777" w:rsidR="00C50AAD" w:rsidRDefault="00000000">
      <w:pPr>
        <w:pStyle w:val="Heading1"/>
      </w:pPr>
      <w:r>
        <w:lastRenderedPageBreak/>
        <w:t>5. Project Structure and Applications</w:t>
      </w:r>
    </w:p>
    <w:p w14:paraId="31969A23" w14:textId="77777777" w:rsidR="00C50AAD" w:rsidRDefault="00000000">
      <w:pPr>
        <w:pStyle w:val="CodeBlock"/>
        <w:rPr>
          <w:rFonts w:hint="eastAsia"/>
        </w:rPr>
      </w:pPr>
      <w:r>
        <w:t>project_root/</w:t>
      </w:r>
    </w:p>
    <w:p w14:paraId="79A40561" w14:textId="77777777" w:rsidR="00C50AAD" w:rsidRDefault="00000000">
      <w:pPr>
        <w:pStyle w:val="CodeBlock"/>
        <w:rPr>
          <w:rFonts w:hint="eastAsia"/>
        </w:rPr>
      </w:pPr>
      <w:r>
        <w:t>├── manage.py</w:t>
      </w:r>
    </w:p>
    <w:p w14:paraId="246F642F" w14:textId="77777777" w:rsidR="00C50AAD" w:rsidRDefault="00000000">
      <w:pPr>
        <w:pStyle w:val="CodeBlock"/>
        <w:rPr>
          <w:rFonts w:hint="eastAsia"/>
        </w:rPr>
      </w:pPr>
      <w:r>
        <w:t>├── e_learning/</w:t>
      </w:r>
    </w:p>
    <w:p w14:paraId="606321FC" w14:textId="77777777" w:rsidR="00C50AAD" w:rsidRDefault="00000000">
      <w:pPr>
        <w:pStyle w:val="CodeBlock"/>
        <w:rPr>
          <w:rFonts w:hint="eastAsia"/>
        </w:rPr>
      </w:pPr>
      <w:r>
        <w:t>│   ├── settings.py</w:t>
      </w:r>
    </w:p>
    <w:p w14:paraId="561BA241" w14:textId="77777777" w:rsidR="00C50AAD" w:rsidRDefault="00000000">
      <w:pPr>
        <w:pStyle w:val="CodeBlock"/>
        <w:rPr>
          <w:rFonts w:hint="eastAsia"/>
        </w:rPr>
      </w:pPr>
      <w:r>
        <w:t>│   ├── urls.py</w:t>
      </w:r>
    </w:p>
    <w:p w14:paraId="7D2C6C0E" w14:textId="77777777" w:rsidR="00C50AAD" w:rsidRDefault="00000000">
      <w:pPr>
        <w:pStyle w:val="CodeBlock"/>
        <w:rPr>
          <w:rFonts w:hint="eastAsia"/>
        </w:rPr>
      </w:pPr>
      <w:r>
        <w:t>│   ├── asgi.py</w:t>
      </w:r>
    </w:p>
    <w:p w14:paraId="2C3A4A20" w14:textId="77777777" w:rsidR="00C50AAD" w:rsidRDefault="00000000">
      <w:pPr>
        <w:pStyle w:val="CodeBlock"/>
        <w:rPr>
          <w:rFonts w:hint="eastAsia"/>
        </w:rPr>
      </w:pPr>
      <w:r>
        <w:t>│   └── wsgi.py</w:t>
      </w:r>
    </w:p>
    <w:p w14:paraId="533A7CF9" w14:textId="77777777" w:rsidR="00C50AAD" w:rsidRDefault="00000000">
      <w:pPr>
        <w:pStyle w:val="CodeBlock"/>
        <w:rPr>
          <w:rFonts w:hint="eastAsia"/>
        </w:rPr>
      </w:pPr>
      <w:r>
        <w:t>├── courses/</w:t>
      </w:r>
    </w:p>
    <w:p w14:paraId="05D94403" w14:textId="77777777" w:rsidR="00C50AAD" w:rsidRDefault="00000000">
      <w:pPr>
        <w:pStyle w:val="CodeBlock"/>
        <w:rPr>
          <w:rFonts w:hint="eastAsia"/>
        </w:rPr>
      </w:pPr>
      <w:r>
        <w:t>│   ├── models.py</w:t>
      </w:r>
    </w:p>
    <w:p w14:paraId="7B12DB9C" w14:textId="77777777" w:rsidR="00C50AAD" w:rsidRDefault="00000000">
      <w:pPr>
        <w:pStyle w:val="CodeBlock"/>
        <w:rPr>
          <w:rFonts w:hint="eastAsia"/>
        </w:rPr>
      </w:pPr>
      <w:r>
        <w:t>│   ├── views.py</w:t>
      </w:r>
    </w:p>
    <w:p w14:paraId="1D7FFC8A" w14:textId="77777777" w:rsidR="00C50AAD" w:rsidRDefault="00000000">
      <w:pPr>
        <w:pStyle w:val="CodeBlock"/>
        <w:rPr>
          <w:rFonts w:hint="eastAsia"/>
        </w:rPr>
      </w:pPr>
      <w:r>
        <w:t>│   ├── urls.py</w:t>
      </w:r>
    </w:p>
    <w:p w14:paraId="52080031" w14:textId="77777777" w:rsidR="00C50AAD" w:rsidRDefault="00000000">
      <w:pPr>
        <w:pStyle w:val="CodeBlock"/>
        <w:rPr>
          <w:rFonts w:hint="eastAsia"/>
        </w:rPr>
      </w:pPr>
      <w:r>
        <w:t>│   ├── forms.py</w:t>
      </w:r>
    </w:p>
    <w:p w14:paraId="17FC2B46" w14:textId="77777777" w:rsidR="00C50AAD" w:rsidRDefault="00000000">
      <w:pPr>
        <w:pStyle w:val="CodeBlock"/>
        <w:rPr>
          <w:rFonts w:hint="eastAsia"/>
        </w:rPr>
      </w:pPr>
      <w:r>
        <w:t>│   ├── admin.py</w:t>
      </w:r>
    </w:p>
    <w:p w14:paraId="4014DD3E" w14:textId="77777777" w:rsidR="00C50AAD" w:rsidRDefault="00000000">
      <w:pPr>
        <w:pStyle w:val="CodeBlock"/>
        <w:rPr>
          <w:rFonts w:hint="eastAsia"/>
        </w:rPr>
      </w:pPr>
      <w:r>
        <w:t>│   └── templates/</w:t>
      </w:r>
    </w:p>
    <w:p w14:paraId="7B7871EE" w14:textId="77777777" w:rsidR="00C50AAD" w:rsidRDefault="00000000">
      <w:pPr>
        <w:pStyle w:val="CodeBlock"/>
        <w:rPr>
          <w:rFonts w:hint="eastAsia"/>
        </w:rPr>
      </w:pPr>
      <w:r>
        <w:t>├── accounts/</w:t>
      </w:r>
    </w:p>
    <w:p w14:paraId="56B7B291" w14:textId="77777777" w:rsidR="00C50AAD" w:rsidRDefault="00000000">
      <w:pPr>
        <w:pStyle w:val="CodeBlock"/>
        <w:rPr>
          <w:rFonts w:hint="eastAsia"/>
        </w:rPr>
      </w:pPr>
      <w:r>
        <w:t>│   ├── views.py</w:t>
      </w:r>
    </w:p>
    <w:p w14:paraId="604A4F4C" w14:textId="77777777" w:rsidR="00C50AAD" w:rsidRDefault="00000000">
      <w:pPr>
        <w:pStyle w:val="CodeBlock"/>
        <w:rPr>
          <w:rFonts w:hint="eastAsia"/>
        </w:rPr>
      </w:pPr>
      <w:r>
        <w:t>│   ├── urls.py</w:t>
      </w:r>
    </w:p>
    <w:p w14:paraId="1DD102A9" w14:textId="77777777" w:rsidR="00C50AAD" w:rsidRDefault="00000000">
      <w:pPr>
        <w:pStyle w:val="CodeBlock"/>
        <w:rPr>
          <w:rFonts w:hint="eastAsia"/>
        </w:rPr>
      </w:pPr>
      <w:r>
        <w:t>│   ├── forms.py</w:t>
      </w:r>
    </w:p>
    <w:p w14:paraId="765FBE05" w14:textId="77777777" w:rsidR="00C50AAD" w:rsidRDefault="00000000">
      <w:pPr>
        <w:pStyle w:val="CodeBlock"/>
        <w:rPr>
          <w:rFonts w:hint="eastAsia"/>
        </w:rPr>
      </w:pPr>
      <w:r>
        <w:t>│   ├── admin.py</w:t>
      </w:r>
    </w:p>
    <w:p w14:paraId="5209C199" w14:textId="77777777" w:rsidR="00C50AAD" w:rsidRDefault="00000000">
      <w:pPr>
        <w:pStyle w:val="CodeBlock"/>
        <w:rPr>
          <w:rFonts w:hint="eastAsia"/>
        </w:rPr>
      </w:pPr>
      <w:r>
        <w:t>│   └── templates/</w:t>
      </w:r>
    </w:p>
    <w:p w14:paraId="5B54E71E" w14:textId="77777777" w:rsidR="00C50AAD" w:rsidRDefault="00000000">
      <w:pPr>
        <w:pStyle w:val="CodeBlock"/>
        <w:rPr>
          <w:rFonts w:hint="eastAsia"/>
        </w:rPr>
      </w:pPr>
      <w:r>
        <w:t>├── enrollments/</w:t>
      </w:r>
    </w:p>
    <w:p w14:paraId="63335040" w14:textId="77777777" w:rsidR="00C50AAD" w:rsidRDefault="00000000">
      <w:pPr>
        <w:pStyle w:val="CodeBlock"/>
        <w:rPr>
          <w:rFonts w:hint="eastAsia"/>
        </w:rPr>
      </w:pPr>
      <w:r>
        <w:t>│   ├── models.py</w:t>
      </w:r>
    </w:p>
    <w:p w14:paraId="429A85BC" w14:textId="77777777" w:rsidR="00C50AAD" w:rsidRDefault="00000000">
      <w:pPr>
        <w:pStyle w:val="CodeBlock"/>
        <w:rPr>
          <w:rFonts w:hint="eastAsia"/>
        </w:rPr>
      </w:pPr>
      <w:r>
        <w:t>│   ├── views.py</w:t>
      </w:r>
    </w:p>
    <w:p w14:paraId="3D095902" w14:textId="77777777" w:rsidR="00C50AAD" w:rsidRDefault="00000000">
      <w:pPr>
        <w:pStyle w:val="CodeBlock"/>
        <w:rPr>
          <w:rFonts w:hint="eastAsia"/>
        </w:rPr>
      </w:pPr>
      <w:r>
        <w:t>│   ├── urls.py</w:t>
      </w:r>
    </w:p>
    <w:p w14:paraId="2AA88828" w14:textId="77777777" w:rsidR="00C50AAD" w:rsidRDefault="00000000">
      <w:pPr>
        <w:pStyle w:val="CodeBlock"/>
        <w:rPr>
          <w:rFonts w:hint="eastAsia"/>
        </w:rPr>
      </w:pPr>
      <w:r>
        <w:t>│   └── admin.py</w:t>
      </w:r>
    </w:p>
    <w:p w14:paraId="1E7C25A0" w14:textId="77777777" w:rsidR="00C50AAD" w:rsidRDefault="00000000">
      <w:pPr>
        <w:pStyle w:val="CodeBlock"/>
        <w:rPr>
          <w:rFonts w:hint="eastAsia"/>
        </w:rPr>
      </w:pPr>
      <w:r>
        <w:t>└── db.sqlite3</w:t>
      </w:r>
    </w:p>
    <w:p w14:paraId="1BBC1C5B" w14:textId="77777777" w:rsidR="00C50AAD" w:rsidRDefault="00000000">
      <w:pPr>
        <w:rPr>
          <w:rFonts w:hint="eastAsia"/>
        </w:rPr>
      </w:pPr>
      <w:r>
        <w:t>The main project package contains configuration files, while each app contains code for a specific functional area. This organization avoids placing all logic inside one very large file.</w:t>
      </w:r>
    </w:p>
    <w:tbl>
      <w:tblPr>
        <w:tblStyle w:val="TableGrid"/>
        <w:tblW w:w="0" w:type="auto"/>
        <w:jc w:val="center"/>
        <w:tblLook w:val="04A0" w:firstRow="1" w:lastRow="0" w:firstColumn="1" w:lastColumn="0" w:noHBand="0" w:noVBand="1"/>
      </w:tblPr>
      <w:tblGrid>
        <w:gridCol w:w="4968"/>
        <w:gridCol w:w="4968"/>
      </w:tblGrid>
      <w:tr w:rsidR="00C50AAD" w14:paraId="66BEBE86" w14:textId="77777777">
        <w:trPr>
          <w:jc w:val="center"/>
        </w:trPr>
        <w:tc>
          <w:tcPr>
            <w:tcW w:w="4968" w:type="dxa"/>
            <w:shd w:val="clear" w:color="auto" w:fill="D9EAF7"/>
            <w:vAlign w:val="center"/>
          </w:tcPr>
          <w:p w14:paraId="1A988F80" w14:textId="77777777" w:rsidR="00C50AAD" w:rsidRDefault="00000000">
            <w:pPr>
              <w:rPr>
                <w:rFonts w:hint="eastAsia"/>
              </w:rPr>
            </w:pPr>
            <w:r>
              <w:rPr>
                <w:b/>
                <w:sz w:val="17"/>
              </w:rPr>
              <w:t>File</w:t>
            </w:r>
          </w:p>
        </w:tc>
        <w:tc>
          <w:tcPr>
            <w:tcW w:w="4968" w:type="dxa"/>
            <w:shd w:val="clear" w:color="auto" w:fill="D9EAF7"/>
            <w:vAlign w:val="center"/>
          </w:tcPr>
          <w:p w14:paraId="69C5DD11" w14:textId="77777777" w:rsidR="00C50AAD" w:rsidRDefault="00000000">
            <w:pPr>
              <w:rPr>
                <w:rFonts w:hint="eastAsia"/>
              </w:rPr>
            </w:pPr>
            <w:r>
              <w:rPr>
                <w:b/>
                <w:sz w:val="17"/>
              </w:rPr>
              <w:t>Purpose</w:t>
            </w:r>
          </w:p>
        </w:tc>
      </w:tr>
      <w:tr w:rsidR="00C50AAD" w14:paraId="6BA2A0A6" w14:textId="77777777">
        <w:trPr>
          <w:jc w:val="center"/>
        </w:trPr>
        <w:tc>
          <w:tcPr>
            <w:tcW w:w="4968" w:type="dxa"/>
            <w:vAlign w:val="center"/>
          </w:tcPr>
          <w:p w14:paraId="3EA0035B" w14:textId="77777777" w:rsidR="00C50AAD" w:rsidRDefault="00000000">
            <w:pPr>
              <w:rPr>
                <w:rFonts w:hint="eastAsia"/>
              </w:rPr>
            </w:pPr>
            <w:r>
              <w:rPr>
                <w:sz w:val="17"/>
              </w:rPr>
              <w:t>settings.py</w:t>
            </w:r>
          </w:p>
        </w:tc>
        <w:tc>
          <w:tcPr>
            <w:tcW w:w="4968" w:type="dxa"/>
            <w:vAlign w:val="center"/>
          </w:tcPr>
          <w:p w14:paraId="1BAD8A62" w14:textId="77777777" w:rsidR="00C50AAD" w:rsidRDefault="00000000">
            <w:pPr>
              <w:rPr>
                <w:rFonts w:hint="eastAsia"/>
              </w:rPr>
            </w:pPr>
            <w:r>
              <w:rPr>
                <w:sz w:val="17"/>
              </w:rPr>
              <w:t>Project configuration</w:t>
            </w:r>
          </w:p>
        </w:tc>
      </w:tr>
      <w:tr w:rsidR="00C50AAD" w14:paraId="45867F5A" w14:textId="77777777">
        <w:trPr>
          <w:jc w:val="center"/>
        </w:trPr>
        <w:tc>
          <w:tcPr>
            <w:tcW w:w="4968" w:type="dxa"/>
            <w:vAlign w:val="center"/>
          </w:tcPr>
          <w:p w14:paraId="58F9F258" w14:textId="77777777" w:rsidR="00C50AAD" w:rsidRDefault="00000000">
            <w:pPr>
              <w:rPr>
                <w:rFonts w:hint="eastAsia"/>
              </w:rPr>
            </w:pPr>
            <w:r>
              <w:rPr>
                <w:sz w:val="17"/>
              </w:rPr>
              <w:t>urls.py</w:t>
            </w:r>
          </w:p>
        </w:tc>
        <w:tc>
          <w:tcPr>
            <w:tcW w:w="4968" w:type="dxa"/>
            <w:vAlign w:val="center"/>
          </w:tcPr>
          <w:p w14:paraId="07D3057F" w14:textId="77777777" w:rsidR="00C50AAD" w:rsidRDefault="00000000">
            <w:pPr>
              <w:rPr>
                <w:rFonts w:hint="eastAsia"/>
              </w:rPr>
            </w:pPr>
            <w:r>
              <w:rPr>
                <w:sz w:val="17"/>
              </w:rPr>
              <w:t>Top-level URL routing</w:t>
            </w:r>
          </w:p>
        </w:tc>
      </w:tr>
      <w:tr w:rsidR="00C50AAD" w14:paraId="494C2EC7" w14:textId="77777777">
        <w:trPr>
          <w:jc w:val="center"/>
        </w:trPr>
        <w:tc>
          <w:tcPr>
            <w:tcW w:w="4968" w:type="dxa"/>
            <w:vAlign w:val="center"/>
          </w:tcPr>
          <w:p w14:paraId="53D06B99" w14:textId="77777777" w:rsidR="00C50AAD" w:rsidRDefault="00000000">
            <w:pPr>
              <w:rPr>
                <w:rFonts w:hint="eastAsia"/>
              </w:rPr>
            </w:pPr>
            <w:r>
              <w:rPr>
                <w:sz w:val="17"/>
              </w:rPr>
              <w:t>models.py</w:t>
            </w:r>
          </w:p>
        </w:tc>
        <w:tc>
          <w:tcPr>
            <w:tcW w:w="4968" w:type="dxa"/>
            <w:vAlign w:val="center"/>
          </w:tcPr>
          <w:p w14:paraId="7DBCA67E" w14:textId="77777777" w:rsidR="00C50AAD" w:rsidRDefault="00000000">
            <w:pPr>
              <w:rPr>
                <w:rFonts w:hint="eastAsia"/>
              </w:rPr>
            </w:pPr>
            <w:r>
              <w:rPr>
                <w:sz w:val="17"/>
              </w:rPr>
              <w:t>Database model definitions</w:t>
            </w:r>
          </w:p>
        </w:tc>
      </w:tr>
      <w:tr w:rsidR="00C50AAD" w14:paraId="46B4E221" w14:textId="77777777">
        <w:trPr>
          <w:jc w:val="center"/>
        </w:trPr>
        <w:tc>
          <w:tcPr>
            <w:tcW w:w="4968" w:type="dxa"/>
            <w:vAlign w:val="center"/>
          </w:tcPr>
          <w:p w14:paraId="0AAB5DA4" w14:textId="77777777" w:rsidR="00C50AAD" w:rsidRDefault="00000000">
            <w:pPr>
              <w:rPr>
                <w:rFonts w:hint="eastAsia"/>
              </w:rPr>
            </w:pPr>
            <w:r>
              <w:rPr>
                <w:sz w:val="17"/>
              </w:rPr>
              <w:t>views.py</w:t>
            </w:r>
          </w:p>
        </w:tc>
        <w:tc>
          <w:tcPr>
            <w:tcW w:w="4968" w:type="dxa"/>
            <w:vAlign w:val="center"/>
          </w:tcPr>
          <w:p w14:paraId="6B340BC8" w14:textId="77777777" w:rsidR="00C50AAD" w:rsidRDefault="00000000">
            <w:pPr>
              <w:rPr>
                <w:rFonts w:hint="eastAsia"/>
              </w:rPr>
            </w:pPr>
            <w:r>
              <w:rPr>
                <w:sz w:val="17"/>
              </w:rPr>
              <w:t>Request/response logic</w:t>
            </w:r>
          </w:p>
        </w:tc>
      </w:tr>
      <w:tr w:rsidR="00C50AAD" w14:paraId="658181FC" w14:textId="77777777">
        <w:trPr>
          <w:jc w:val="center"/>
        </w:trPr>
        <w:tc>
          <w:tcPr>
            <w:tcW w:w="4968" w:type="dxa"/>
            <w:vAlign w:val="center"/>
          </w:tcPr>
          <w:p w14:paraId="2453EA2D" w14:textId="77777777" w:rsidR="00C50AAD" w:rsidRDefault="00000000">
            <w:pPr>
              <w:rPr>
                <w:rFonts w:hint="eastAsia"/>
              </w:rPr>
            </w:pPr>
            <w:r>
              <w:rPr>
                <w:sz w:val="17"/>
              </w:rPr>
              <w:t>forms.py</w:t>
            </w:r>
          </w:p>
        </w:tc>
        <w:tc>
          <w:tcPr>
            <w:tcW w:w="4968" w:type="dxa"/>
            <w:vAlign w:val="center"/>
          </w:tcPr>
          <w:p w14:paraId="424B8030" w14:textId="77777777" w:rsidR="00C50AAD" w:rsidRDefault="00000000">
            <w:pPr>
              <w:rPr>
                <w:rFonts w:hint="eastAsia"/>
              </w:rPr>
            </w:pPr>
            <w:r>
              <w:rPr>
                <w:sz w:val="17"/>
              </w:rPr>
              <w:t>Form definitions and validation</w:t>
            </w:r>
          </w:p>
        </w:tc>
      </w:tr>
      <w:tr w:rsidR="00C50AAD" w14:paraId="0D1292D9" w14:textId="77777777">
        <w:trPr>
          <w:jc w:val="center"/>
        </w:trPr>
        <w:tc>
          <w:tcPr>
            <w:tcW w:w="4968" w:type="dxa"/>
            <w:vAlign w:val="center"/>
          </w:tcPr>
          <w:p w14:paraId="34648481" w14:textId="77777777" w:rsidR="00C50AAD" w:rsidRDefault="00000000">
            <w:pPr>
              <w:rPr>
                <w:rFonts w:hint="eastAsia"/>
              </w:rPr>
            </w:pPr>
            <w:r>
              <w:rPr>
                <w:sz w:val="17"/>
              </w:rPr>
              <w:t>admin.py</w:t>
            </w:r>
          </w:p>
        </w:tc>
        <w:tc>
          <w:tcPr>
            <w:tcW w:w="4968" w:type="dxa"/>
            <w:vAlign w:val="center"/>
          </w:tcPr>
          <w:p w14:paraId="0F3C082E" w14:textId="77777777" w:rsidR="00C50AAD" w:rsidRDefault="00000000">
            <w:pPr>
              <w:rPr>
                <w:rFonts w:hint="eastAsia"/>
              </w:rPr>
            </w:pPr>
            <w:r>
              <w:rPr>
                <w:sz w:val="17"/>
              </w:rPr>
              <w:t>Admin registrations and display settings</w:t>
            </w:r>
          </w:p>
        </w:tc>
      </w:tr>
      <w:tr w:rsidR="00C50AAD" w14:paraId="28793F07" w14:textId="77777777">
        <w:trPr>
          <w:jc w:val="center"/>
        </w:trPr>
        <w:tc>
          <w:tcPr>
            <w:tcW w:w="4968" w:type="dxa"/>
            <w:vAlign w:val="center"/>
          </w:tcPr>
          <w:p w14:paraId="1C9842E9" w14:textId="77777777" w:rsidR="00C50AAD" w:rsidRDefault="00000000">
            <w:pPr>
              <w:rPr>
                <w:rFonts w:hint="eastAsia"/>
              </w:rPr>
            </w:pPr>
            <w:r>
              <w:rPr>
                <w:sz w:val="17"/>
              </w:rPr>
              <w:t>templates/</w:t>
            </w:r>
          </w:p>
        </w:tc>
        <w:tc>
          <w:tcPr>
            <w:tcW w:w="4968" w:type="dxa"/>
            <w:vAlign w:val="center"/>
          </w:tcPr>
          <w:p w14:paraId="184BA157" w14:textId="77777777" w:rsidR="00C50AAD" w:rsidRDefault="00000000">
            <w:pPr>
              <w:rPr>
                <w:rFonts w:hint="eastAsia"/>
              </w:rPr>
            </w:pPr>
            <w:r>
              <w:rPr>
                <w:sz w:val="17"/>
              </w:rPr>
              <w:t>HTML templates</w:t>
            </w:r>
          </w:p>
        </w:tc>
      </w:tr>
    </w:tbl>
    <w:p w14:paraId="4E73C0C4" w14:textId="77777777" w:rsidR="00C50AAD" w:rsidRDefault="00C50AAD">
      <w:pPr>
        <w:spacing w:after="20"/>
        <w:rPr>
          <w:rFonts w:hint="eastAsia"/>
        </w:rPr>
      </w:pPr>
    </w:p>
    <w:p w14:paraId="49B6F525" w14:textId="77777777" w:rsidR="00C50AAD" w:rsidRDefault="00000000">
      <w:pPr>
        <w:spacing w:after="0" w:line="192" w:lineRule="auto"/>
        <w:rPr>
          <w:rFonts w:hint="eastAsia"/>
        </w:rPr>
      </w:pPr>
      <w:r>
        <w:br w:type="page"/>
      </w:r>
    </w:p>
    <w:p w14:paraId="0AE77365" w14:textId="77777777" w:rsidR="00C50AAD" w:rsidRDefault="00000000">
      <w:pPr>
        <w:pStyle w:val="Heading1"/>
      </w:pPr>
      <w:r>
        <w:lastRenderedPageBreak/>
        <w:t>6. Database Design and Relationships</w:t>
      </w:r>
    </w:p>
    <w:p w14:paraId="6C42B332" w14:textId="77777777" w:rsidR="00C50AAD" w:rsidRDefault="00000000">
      <w:pPr>
        <w:rPr>
          <w:rFonts w:hint="eastAsia"/>
        </w:rPr>
      </w:pPr>
      <w:r>
        <w:t>The database is designed around three main functional entities: users, courses, and enrollments. Django authentication provides the User entity, while the project defines application-specific models for courses and enrollment data.</w:t>
      </w:r>
    </w:p>
    <w:tbl>
      <w:tblPr>
        <w:tblStyle w:val="TableGrid"/>
        <w:tblW w:w="0" w:type="auto"/>
        <w:jc w:val="center"/>
        <w:tblLook w:val="04A0" w:firstRow="1" w:lastRow="0" w:firstColumn="1" w:lastColumn="0" w:noHBand="0" w:noVBand="1"/>
      </w:tblPr>
      <w:tblGrid>
        <w:gridCol w:w="3312"/>
        <w:gridCol w:w="3312"/>
        <w:gridCol w:w="3312"/>
      </w:tblGrid>
      <w:tr w:rsidR="00C50AAD" w14:paraId="2F8A424A" w14:textId="77777777">
        <w:trPr>
          <w:jc w:val="center"/>
        </w:trPr>
        <w:tc>
          <w:tcPr>
            <w:tcW w:w="3312" w:type="dxa"/>
            <w:shd w:val="clear" w:color="auto" w:fill="D9EAF7"/>
            <w:vAlign w:val="center"/>
          </w:tcPr>
          <w:p w14:paraId="55E16645" w14:textId="77777777" w:rsidR="00C50AAD" w:rsidRDefault="00000000">
            <w:pPr>
              <w:rPr>
                <w:rFonts w:hint="eastAsia"/>
              </w:rPr>
            </w:pPr>
            <w:r>
              <w:rPr>
                <w:b/>
                <w:sz w:val="17"/>
              </w:rPr>
              <w:t>Entity</w:t>
            </w:r>
          </w:p>
        </w:tc>
        <w:tc>
          <w:tcPr>
            <w:tcW w:w="3312" w:type="dxa"/>
            <w:shd w:val="clear" w:color="auto" w:fill="D9EAF7"/>
            <w:vAlign w:val="center"/>
          </w:tcPr>
          <w:p w14:paraId="431D4E7E" w14:textId="77777777" w:rsidR="00C50AAD" w:rsidRDefault="00000000">
            <w:pPr>
              <w:rPr>
                <w:rFonts w:hint="eastAsia"/>
              </w:rPr>
            </w:pPr>
            <w:r>
              <w:rPr>
                <w:b/>
                <w:sz w:val="17"/>
              </w:rPr>
              <w:t>Important Data</w:t>
            </w:r>
          </w:p>
        </w:tc>
        <w:tc>
          <w:tcPr>
            <w:tcW w:w="3312" w:type="dxa"/>
            <w:shd w:val="clear" w:color="auto" w:fill="D9EAF7"/>
            <w:vAlign w:val="center"/>
          </w:tcPr>
          <w:p w14:paraId="5659010D" w14:textId="77777777" w:rsidR="00C50AAD" w:rsidRDefault="00000000">
            <w:pPr>
              <w:rPr>
                <w:rFonts w:hint="eastAsia"/>
              </w:rPr>
            </w:pPr>
            <w:r>
              <w:rPr>
                <w:b/>
                <w:sz w:val="17"/>
              </w:rPr>
              <w:t>Relationship</w:t>
            </w:r>
          </w:p>
        </w:tc>
      </w:tr>
      <w:tr w:rsidR="00C50AAD" w14:paraId="0C2ECD08" w14:textId="77777777">
        <w:trPr>
          <w:jc w:val="center"/>
        </w:trPr>
        <w:tc>
          <w:tcPr>
            <w:tcW w:w="3312" w:type="dxa"/>
            <w:vAlign w:val="center"/>
          </w:tcPr>
          <w:p w14:paraId="661DE04E" w14:textId="77777777" w:rsidR="00C50AAD" w:rsidRDefault="00000000">
            <w:pPr>
              <w:rPr>
                <w:rFonts w:hint="eastAsia"/>
              </w:rPr>
            </w:pPr>
            <w:r>
              <w:rPr>
                <w:sz w:val="17"/>
              </w:rPr>
              <w:t>User</w:t>
            </w:r>
          </w:p>
        </w:tc>
        <w:tc>
          <w:tcPr>
            <w:tcW w:w="3312" w:type="dxa"/>
            <w:vAlign w:val="center"/>
          </w:tcPr>
          <w:p w14:paraId="2332FEDB" w14:textId="77777777" w:rsidR="00C50AAD" w:rsidRDefault="00000000">
            <w:pPr>
              <w:rPr>
                <w:rFonts w:hint="eastAsia"/>
              </w:rPr>
            </w:pPr>
            <w:r>
              <w:rPr>
                <w:sz w:val="17"/>
              </w:rPr>
              <w:t>Username, email, first name, last name</w:t>
            </w:r>
          </w:p>
        </w:tc>
        <w:tc>
          <w:tcPr>
            <w:tcW w:w="3312" w:type="dxa"/>
            <w:vAlign w:val="center"/>
          </w:tcPr>
          <w:p w14:paraId="7667EE53" w14:textId="77777777" w:rsidR="00C50AAD" w:rsidRDefault="00000000">
            <w:pPr>
              <w:rPr>
                <w:rFonts w:hint="eastAsia"/>
              </w:rPr>
            </w:pPr>
            <w:r>
              <w:rPr>
                <w:sz w:val="17"/>
              </w:rPr>
              <w:t>Can have many enrollments</w:t>
            </w:r>
          </w:p>
        </w:tc>
      </w:tr>
      <w:tr w:rsidR="00C50AAD" w14:paraId="351CF179" w14:textId="77777777">
        <w:trPr>
          <w:jc w:val="center"/>
        </w:trPr>
        <w:tc>
          <w:tcPr>
            <w:tcW w:w="3312" w:type="dxa"/>
            <w:vAlign w:val="center"/>
          </w:tcPr>
          <w:p w14:paraId="7A7C6E84" w14:textId="77777777" w:rsidR="00C50AAD" w:rsidRDefault="00000000">
            <w:pPr>
              <w:rPr>
                <w:rFonts w:hint="eastAsia"/>
              </w:rPr>
            </w:pPr>
            <w:r>
              <w:rPr>
                <w:sz w:val="17"/>
              </w:rPr>
              <w:t>Course</w:t>
            </w:r>
          </w:p>
        </w:tc>
        <w:tc>
          <w:tcPr>
            <w:tcW w:w="3312" w:type="dxa"/>
            <w:vAlign w:val="center"/>
          </w:tcPr>
          <w:p w14:paraId="12A8AA27" w14:textId="77777777" w:rsidR="00C50AAD" w:rsidRDefault="00000000">
            <w:pPr>
              <w:rPr>
                <w:rFonts w:hint="eastAsia"/>
              </w:rPr>
            </w:pPr>
            <w:r>
              <w:rPr>
                <w:sz w:val="17"/>
              </w:rPr>
              <w:t>Name, description, instructor, price, type, status, creation date</w:t>
            </w:r>
          </w:p>
        </w:tc>
        <w:tc>
          <w:tcPr>
            <w:tcW w:w="3312" w:type="dxa"/>
            <w:vAlign w:val="center"/>
          </w:tcPr>
          <w:p w14:paraId="6B9458BB" w14:textId="77777777" w:rsidR="00C50AAD" w:rsidRDefault="00000000">
            <w:pPr>
              <w:rPr>
                <w:rFonts w:hint="eastAsia"/>
              </w:rPr>
            </w:pPr>
            <w:r>
              <w:rPr>
                <w:sz w:val="17"/>
              </w:rPr>
              <w:t>Can have many enrolled users</w:t>
            </w:r>
          </w:p>
        </w:tc>
      </w:tr>
      <w:tr w:rsidR="00C50AAD" w14:paraId="6B8A5164" w14:textId="77777777">
        <w:trPr>
          <w:jc w:val="center"/>
        </w:trPr>
        <w:tc>
          <w:tcPr>
            <w:tcW w:w="3312" w:type="dxa"/>
            <w:vAlign w:val="center"/>
          </w:tcPr>
          <w:p w14:paraId="32688C65" w14:textId="77777777" w:rsidR="00C50AAD" w:rsidRDefault="00000000">
            <w:pPr>
              <w:rPr>
                <w:rFonts w:hint="eastAsia"/>
              </w:rPr>
            </w:pPr>
            <w:r>
              <w:rPr>
                <w:sz w:val="17"/>
              </w:rPr>
              <w:t>Enrollment</w:t>
            </w:r>
          </w:p>
        </w:tc>
        <w:tc>
          <w:tcPr>
            <w:tcW w:w="3312" w:type="dxa"/>
            <w:vAlign w:val="center"/>
          </w:tcPr>
          <w:p w14:paraId="6FDEC592" w14:textId="77777777" w:rsidR="00C50AAD" w:rsidRDefault="00000000">
            <w:pPr>
              <w:rPr>
                <w:rFonts w:hint="eastAsia"/>
              </w:rPr>
            </w:pPr>
            <w:r>
              <w:rPr>
                <w:sz w:val="17"/>
              </w:rPr>
              <w:t>User-course relationship and related enrollment data</w:t>
            </w:r>
          </w:p>
        </w:tc>
        <w:tc>
          <w:tcPr>
            <w:tcW w:w="3312" w:type="dxa"/>
            <w:vAlign w:val="center"/>
          </w:tcPr>
          <w:p w14:paraId="504E6BCC" w14:textId="77777777" w:rsidR="00C50AAD" w:rsidRDefault="00000000">
            <w:pPr>
              <w:rPr>
                <w:rFonts w:hint="eastAsia"/>
              </w:rPr>
            </w:pPr>
            <w:r>
              <w:rPr>
                <w:sz w:val="17"/>
              </w:rPr>
              <w:t>Connects User and Course</w:t>
            </w:r>
          </w:p>
        </w:tc>
      </w:tr>
    </w:tbl>
    <w:p w14:paraId="346152D4" w14:textId="77777777" w:rsidR="00C50AAD" w:rsidRDefault="00C50AAD">
      <w:pPr>
        <w:spacing w:after="20"/>
        <w:rPr>
          <w:rFonts w:hint="eastAsia"/>
        </w:rPr>
      </w:pPr>
    </w:p>
    <w:p w14:paraId="14B35F44" w14:textId="77777777" w:rsidR="00C50AAD" w:rsidRDefault="00000000">
      <w:pPr>
        <w:rPr>
          <w:rFonts w:hint="eastAsia"/>
        </w:rPr>
      </w:pPr>
      <w:r>
        <w:t>The relationship between users and courses is conceptually many-to-many: one user may enroll in many courses and one course may have many users. The Enrollment model represents this relationship explicitly, making it possible to store enrollment-specific information.</w:t>
      </w:r>
    </w:p>
    <w:p w14:paraId="71F245EC" w14:textId="77777777" w:rsidR="00C50AAD" w:rsidRDefault="00C50AAD">
      <w:pPr>
        <w:spacing w:after="20"/>
        <w:rPr>
          <w:rFonts w:hint="eastAsia"/>
        </w:rPr>
      </w:pPr>
    </w:p>
    <w:p w14:paraId="76715742" w14:textId="77777777" w:rsidR="00C50AAD" w:rsidRDefault="00000000">
      <w:pPr>
        <w:rPr>
          <w:rFonts w:hint="eastAsia"/>
        </w:rPr>
      </w:pPr>
      <w:r>
        <w:t>Django migrations translate model definitions into database tables. This keeps the database schema synchronized with the Python model code.</w:t>
      </w:r>
    </w:p>
    <w:p w14:paraId="752D67CC" w14:textId="77777777" w:rsidR="00C50AAD" w:rsidRDefault="00000000">
      <w:pPr>
        <w:spacing w:after="0" w:line="192" w:lineRule="auto"/>
        <w:rPr>
          <w:rFonts w:hint="eastAsia"/>
        </w:rPr>
      </w:pPr>
      <w:r>
        <w:br w:type="page"/>
      </w:r>
    </w:p>
    <w:p w14:paraId="69F401CE" w14:textId="77777777" w:rsidR="00C50AAD" w:rsidRDefault="00000000">
      <w:pPr>
        <w:pStyle w:val="Heading1"/>
      </w:pPr>
      <w:r>
        <w:lastRenderedPageBreak/>
        <w:t>7. Django Models and ORM</w:t>
      </w:r>
    </w:p>
    <w:p w14:paraId="50F6300D" w14:textId="77777777" w:rsidR="00C50AAD" w:rsidRDefault="00000000">
      <w:pPr>
        <w:rPr>
          <w:rFonts w:hint="eastAsia"/>
        </w:rPr>
      </w:pPr>
      <w:r>
        <w:t>Django models are Python classes that define the structure of persistent data. Each model generally maps to a database table, and each model field maps to a database column.</w:t>
      </w:r>
    </w:p>
    <w:p w14:paraId="0F9E3200" w14:textId="77777777" w:rsidR="00C50AAD" w:rsidRDefault="00000000">
      <w:pPr>
        <w:rPr>
          <w:rFonts w:hint="eastAsia"/>
        </w:rPr>
      </w:pPr>
      <w:r>
        <w:t>The Django ORM allows the application to query database records with Python expressions. Common operations include retrieving all objects, filtering records, creating objects, updating objects, and deleting objects.</w:t>
      </w:r>
    </w:p>
    <w:p w14:paraId="42F0E438" w14:textId="77777777" w:rsidR="00C50AAD" w:rsidRDefault="00000000">
      <w:pPr>
        <w:pStyle w:val="CodeBlock"/>
        <w:rPr>
          <w:rFonts w:hint="eastAsia"/>
        </w:rPr>
      </w:pPr>
      <w:r>
        <w:t>Course.objects.all()</w:t>
      </w:r>
    </w:p>
    <w:p w14:paraId="2E70175B" w14:textId="77777777" w:rsidR="00C50AAD" w:rsidRDefault="00000000">
      <w:pPr>
        <w:pStyle w:val="CodeBlock"/>
        <w:rPr>
          <w:rFonts w:hint="eastAsia"/>
        </w:rPr>
      </w:pPr>
      <w:r>
        <w:t>Course.objects.filter(published_status=True)</w:t>
      </w:r>
    </w:p>
    <w:p w14:paraId="1D3CBDD3" w14:textId="77777777" w:rsidR="00C50AAD" w:rsidRDefault="00000000">
      <w:pPr>
        <w:pStyle w:val="CodeBlock"/>
        <w:rPr>
          <w:rFonts w:hint="eastAsia"/>
        </w:rPr>
      </w:pPr>
      <w:r>
        <w:t>Course.objects.get(id=1)</w:t>
      </w:r>
    </w:p>
    <w:p w14:paraId="3E4B113B" w14:textId="77777777" w:rsidR="00C50AAD" w:rsidRDefault="00000000">
      <w:pPr>
        <w:pStyle w:val="CodeBlock"/>
        <w:rPr>
          <w:rFonts w:hint="eastAsia"/>
        </w:rPr>
      </w:pPr>
      <w:r>
        <w:t>Course.objects.create(...)</w:t>
      </w:r>
    </w:p>
    <w:p w14:paraId="60E0EC82" w14:textId="77777777" w:rsidR="00C50AAD" w:rsidRDefault="00000000">
      <w:pPr>
        <w:rPr>
          <w:rFonts w:hint="eastAsia"/>
        </w:rPr>
      </w:pPr>
      <w:r>
        <w:t>The ORM also helps enforce model-level structure through field types such as CharField, TextField, DecimalField, BooleanField, DateTimeField, ForeignKey, and related fields.</w:t>
      </w:r>
    </w:p>
    <w:p w14:paraId="2FDE1C88" w14:textId="77777777" w:rsidR="00C50AAD" w:rsidRDefault="00000000">
      <w:pPr>
        <w:rPr>
          <w:rFonts w:hint="eastAsia"/>
        </w:rPr>
      </w:pPr>
      <w:r>
        <w:t>Model development follows a migration workflow: first define or modify the model, then generate migrations, and finally apply those migrations to the database.</w:t>
      </w:r>
    </w:p>
    <w:p w14:paraId="76F9570F" w14:textId="77777777" w:rsidR="00C50AAD" w:rsidRDefault="00000000">
      <w:pPr>
        <w:pStyle w:val="CodeBlock"/>
        <w:rPr>
          <w:rFonts w:hint="eastAsia"/>
        </w:rPr>
      </w:pPr>
      <w:r>
        <w:t>python manage.py makemigrations</w:t>
      </w:r>
    </w:p>
    <w:p w14:paraId="568DC97E" w14:textId="77777777" w:rsidR="00C50AAD" w:rsidRDefault="00000000">
      <w:pPr>
        <w:pStyle w:val="CodeBlock"/>
        <w:rPr>
          <w:rFonts w:hint="eastAsia"/>
        </w:rPr>
      </w:pPr>
      <w:r>
        <w:t>python manage.py migrate</w:t>
      </w:r>
    </w:p>
    <w:tbl>
      <w:tblPr>
        <w:tblStyle w:val="TableGrid"/>
        <w:tblW w:w="0" w:type="auto"/>
        <w:tblLook w:val="04A0" w:firstRow="1" w:lastRow="0" w:firstColumn="1" w:lastColumn="0" w:noHBand="0" w:noVBand="1"/>
      </w:tblPr>
      <w:tblGrid>
        <w:gridCol w:w="9936"/>
      </w:tblGrid>
      <w:tr w:rsidR="00C50AAD" w14:paraId="46448BC6" w14:textId="77777777">
        <w:tc>
          <w:tcPr>
            <w:tcW w:w="9936" w:type="dxa"/>
            <w:shd w:val="clear" w:color="auto" w:fill="EEF5FB"/>
          </w:tcPr>
          <w:p w14:paraId="1877C81C" w14:textId="77777777" w:rsidR="00C50AAD" w:rsidRDefault="00000000">
            <w:pPr>
              <w:rPr>
                <w:rFonts w:hint="eastAsia"/>
              </w:rPr>
            </w:pPr>
            <w:r>
              <w:rPr>
                <w:b/>
              </w:rPr>
              <w:t>Implementation principle</w:t>
            </w:r>
            <w:r>
              <w:rPr>
                <w:b/>
              </w:rPr>
              <w:br/>
            </w:r>
            <w:r>
              <w:rPr>
                <w:sz w:val="18"/>
              </w:rPr>
              <w:t>The project keeps database logic inside models and uses Django ORM queries in views instead of scattering raw SQL throughout the application.</w:t>
            </w:r>
          </w:p>
        </w:tc>
      </w:tr>
    </w:tbl>
    <w:p w14:paraId="4EB30E36" w14:textId="77777777" w:rsidR="00C50AAD" w:rsidRDefault="00C50AAD">
      <w:pPr>
        <w:spacing w:after="20"/>
        <w:rPr>
          <w:rFonts w:hint="eastAsia"/>
        </w:rPr>
      </w:pPr>
    </w:p>
    <w:p w14:paraId="4634FAF1" w14:textId="77777777" w:rsidR="00C50AAD" w:rsidRDefault="00000000">
      <w:pPr>
        <w:spacing w:after="0" w:line="192" w:lineRule="auto"/>
        <w:rPr>
          <w:rFonts w:hint="eastAsia"/>
        </w:rPr>
      </w:pPr>
      <w:r>
        <w:br w:type="page"/>
      </w:r>
    </w:p>
    <w:p w14:paraId="798BDAC5" w14:textId="77777777" w:rsidR="00C50AAD" w:rsidRDefault="00000000">
      <w:pPr>
        <w:pStyle w:val="Heading1"/>
      </w:pPr>
      <w:r>
        <w:lastRenderedPageBreak/>
        <w:t>8. Course Model</w:t>
      </w:r>
    </w:p>
    <w:p w14:paraId="0554B500" w14:textId="77777777" w:rsidR="00C50AAD" w:rsidRDefault="00000000">
      <w:pPr>
        <w:rPr>
          <w:rFonts w:hint="eastAsia"/>
        </w:rPr>
      </w:pPr>
      <w:r>
        <w:t>The Course model is the central content model of the E-Learning application. It stores the information required to display and administer a course.</w:t>
      </w:r>
    </w:p>
    <w:p w14:paraId="1DB0772D" w14:textId="77777777" w:rsidR="00C50AAD" w:rsidRDefault="00000000">
      <w:pPr>
        <w:pStyle w:val="CodeBlock"/>
        <w:rPr>
          <w:rFonts w:hint="eastAsia"/>
        </w:rPr>
      </w:pPr>
      <w:r>
        <w:t>class Course(models.Model):</w:t>
      </w:r>
    </w:p>
    <w:p w14:paraId="15D8B957" w14:textId="77777777" w:rsidR="00C50AAD" w:rsidRDefault="00000000">
      <w:pPr>
        <w:pStyle w:val="CodeBlock"/>
        <w:rPr>
          <w:rFonts w:hint="eastAsia"/>
        </w:rPr>
      </w:pPr>
      <w:r>
        <w:t xml:space="preserve">    name = models.CharField(max_length=200)</w:t>
      </w:r>
    </w:p>
    <w:p w14:paraId="364AF6BA" w14:textId="77777777" w:rsidR="00C50AAD" w:rsidRDefault="00000000">
      <w:pPr>
        <w:pStyle w:val="CodeBlock"/>
        <w:rPr>
          <w:rFonts w:hint="eastAsia"/>
        </w:rPr>
      </w:pPr>
      <w:r>
        <w:t xml:space="preserve">    description = models.TextField()</w:t>
      </w:r>
    </w:p>
    <w:p w14:paraId="74E81948" w14:textId="77777777" w:rsidR="00C50AAD" w:rsidRDefault="00000000">
      <w:pPr>
        <w:pStyle w:val="CodeBlock"/>
        <w:rPr>
          <w:rFonts w:hint="eastAsia"/>
        </w:rPr>
      </w:pPr>
      <w:r>
        <w:t xml:space="preserve">    instructor = models.CharField(max_length=100)</w:t>
      </w:r>
    </w:p>
    <w:p w14:paraId="071EC596" w14:textId="77777777" w:rsidR="00C50AAD" w:rsidRDefault="00000000">
      <w:pPr>
        <w:pStyle w:val="CodeBlock"/>
        <w:rPr>
          <w:rFonts w:hint="eastAsia"/>
        </w:rPr>
      </w:pPr>
      <w:r>
        <w:t xml:space="preserve">    price = models.DecimalField(max_digits=10, decimal_places=2)</w:t>
      </w:r>
    </w:p>
    <w:p w14:paraId="428ECAA8" w14:textId="77777777" w:rsidR="00C50AAD" w:rsidRDefault="00000000">
      <w:pPr>
        <w:pStyle w:val="CodeBlock"/>
        <w:rPr>
          <w:rFonts w:hint="eastAsia"/>
        </w:rPr>
      </w:pPr>
      <w:r>
        <w:t xml:space="preserve">    course_type = models.CharField(max_length=50)</w:t>
      </w:r>
    </w:p>
    <w:p w14:paraId="7B016D96" w14:textId="77777777" w:rsidR="00C50AAD" w:rsidRDefault="00000000">
      <w:pPr>
        <w:pStyle w:val="CodeBlock"/>
        <w:rPr>
          <w:rFonts w:hint="eastAsia"/>
        </w:rPr>
      </w:pPr>
      <w:r>
        <w:t xml:space="preserve">    created_date = models.DateTimeField(auto_now_add=True)</w:t>
      </w:r>
    </w:p>
    <w:p w14:paraId="00D61C8A" w14:textId="77777777" w:rsidR="00C50AAD" w:rsidRDefault="00000000">
      <w:pPr>
        <w:pStyle w:val="CodeBlock"/>
        <w:rPr>
          <w:rFonts w:hint="eastAsia"/>
        </w:rPr>
      </w:pPr>
      <w:r>
        <w:t xml:space="preserve">    published_status = models.BooleanField(default=False)</w:t>
      </w:r>
    </w:p>
    <w:tbl>
      <w:tblPr>
        <w:tblStyle w:val="TableGrid"/>
        <w:tblW w:w="0" w:type="auto"/>
        <w:jc w:val="center"/>
        <w:tblLook w:val="04A0" w:firstRow="1" w:lastRow="0" w:firstColumn="1" w:lastColumn="0" w:noHBand="0" w:noVBand="1"/>
      </w:tblPr>
      <w:tblGrid>
        <w:gridCol w:w="3312"/>
        <w:gridCol w:w="3312"/>
        <w:gridCol w:w="3312"/>
      </w:tblGrid>
      <w:tr w:rsidR="00C50AAD" w14:paraId="036FD2EA" w14:textId="77777777">
        <w:trPr>
          <w:jc w:val="center"/>
        </w:trPr>
        <w:tc>
          <w:tcPr>
            <w:tcW w:w="3312" w:type="dxa"/>
            <w:shd w:val="clear" w:color="auto" w:fill="D9EAF7"/>
            <w:vAlign w:val="center"/>
          </w:tcPr>
          <w:p w14:paraId="31119627" w14:textId="77777777" w:rsidR="00C50AAD" w:rsidRDefault="00000000">
            <w:pPr>
              <w:rPr>
                <w:rFonts w:hint="eastAsia"/>
              </w:rPr>
            </w:pPr>
            <w:r>
              <w:rPr>
                <w:b/>
                <w:sz w:val="17"/>
              </w:rPr>
              <w:t>Field</w:t>
            </w:r>
          </w:p>
        </w:tc>
        <w:tc>
          <w:tcPr>
            <w:tcW w:w="3312" w:type="dxa"/>
            <w:shd w:val="clear" w:color="auto" w:fill="D9EAF7"/>
            <w:vAlign w:val="center"/>
          </w:tcPr>
          <w:p w14:paraId="0ABA1C9B" w14:textId="77777777" w:rsidR="00C50AAD" w:rsidRDefault="00000000">
            <w:pPr>
              <w:rPr>
                <w:rFonts w:hint="eastAsia"/>
              </w:rPr>
            </w:pPr>
            <w:r>
              <w:rPr>
                <w:b/>
                <w:sz w:val="17"/>
              </w:rPr>
              <w:t>Type</w:t>
            </w:r>
          </w:p>
        </w:tc>
        <w:tc>
          <w:tcPr>
            <w:tcW w:w="3312" w:type="dxa"/>
            <w:shd w:val="clear" w:color="auto" w:fill="D9EAF7"/>
            <w:vAlign w:val="center"/>
          </w:tcPr>
          <w:p w14:paraId="20E81B66" w14:textId="77777777" w:rsidR="00C50AAD" w:rsidRDefault="00000000">
            <w:pPr>
              <w:rPr>
                <w:rFonts w:hint="eastAsia"/>
              </w:rPr>
            </w:pPr>
            <w:r>
              <w:rPr>
                <w:b/>
                <w:sz w:val="17"/>
              </w:rPr>
              <w:t>Meaning</w:t>
            </w:r>
          </w:p>
        </w:tc>
      </w:tr>
      <w:tr w:rsidR="00C50AAD" w14:paraId="6B617E83" w14:textId="77777777">
        <w:trPr>
          <w:jc w:val="center"/>
        </w:trPr>
        <w:tc>
          <w:tcPr>
            <w:tcW w:w="3312" w:type="dxa"/>
            <w:vAlign w:val="center"/>
          </w:tcPr>
          <w:p w14:paraId="73FB1556" w14:textId="77777777" w:rsidR="00C50AAD" w:rsidRDefault="00000000">
            <w:pPr>
              <w:rPr>
                <w:rFonts w:hint="eastAsia"/>
              </w:rPr>
            </w:pPr>
            <w:r>
              <w:rPr>
                <w:sz w:val="17"/>
              </w:rPr>
              <w:t>name</w:t>
            </w:r>
          </w:p>
        </w:tc>
        <w:tc>
          <w:tcPr>
            <w:tcW w:w="3312" w:type="dxa"/>
            <w:vAlign w:val="center"/>
          </w:tcPr>
          <w:p w14:paraId="026E80E4" w14:textId="77777777" w:rsidR="00C50AAD" w:rsidRDefault="00000000">
            <w:pPr>
              <w:rPr>
                <w:rFonts w:hint="eastAsia"/>
              </w:rPr>
            </w:pPr>
            <w:r>
              <w:rPr>
                <w:sz w:val="17"/>
              </w:rPr>
              <w:t>CharField</w:t>
            </w:r>
          </w:p>
        </w:tc>
        <w:tc>
          <w:tcPr>
            <w:tcW w:w="3312" w:type="dxa"/>
            <w:vAlign w:val="center"/>
          </w:tcPr>
          <w:p w14:paraId="64535144" w14:textId="77777777" w:rsidR="00C50AAD" w:rsidRDefault="00000000">
            <w:pPr>
              <w:rPr>
                <w:rFonts w:hint="eastAsia"/>
              </w:rPr>
            </w:pPr>
            <w:r>
              <w:rPr>
                <w:sz w:val="17"/>
              </w:rPr>
              <w:t>Course title</w:t>
            </w:r>
          </w:p>
        </w:tc>
      </w:tr>
      <w:tr w:rsidR="00C50AAD" w14:paraId="7A5F1386" w14:textId="77777777">
        <w:trPr>
          <w:jc w:val="center"/>
        </w:trPr>
        <w:tc>
          <w:tcPr>
            <w:tcW w:w="3312" w:type="dxa"/>
            <w:vAlign w:val="center"/>
          </w:tcPr>
          <w:p w14:paraId="163F4C26" w14:textId="77777777" w:rsidR="00C50AAD" w:rsidRDefault="00000000">
            <w:pPr>
              <w:rPr>
                <w:rFonts w:hint="eastAsia"/>
              </w:rPr>
            </w:pPr>
            <w:r>
              <w:rPr>
                <w:sz w:val="17"/>
              </w:rPr>
              <w:t>description</w:t>
            </w:r>
          </w:p>
        </w:tc>
        <w:tc>
          <w:tcPr>
            <w:tcW w:w="3312" w:type="dxa"/>
            <w:vAlign w:val="center"/>
          </w:tcPr>
          <w:p w14:paraId="1558F84B" w14:textId="77777777" w:rsidR="00C50AAD" w:rsidRDefault="00000000">
            <w:pPr>
              <w:rPr>
                <w:rFonts w:hint="eastAsia"/>
              </w:rPr>
            </w:pPr>
            <w:r>
              <w:rPr>
                <w:sz w:val="17"/>
              </w:rPr>
              <w:t>TextField</w:t>
            </w:r>
          </w:p>
        </w:tc>
        <w:tc>
          <w:tcPr>
            <w:tcW w:w="3312" w:type="dxa"/>
            <w:vAlign w:val="center"/>
          </w:tcPr>
          <w:p w14:paraId="113A085A" w14:textId="77777777" w:rsidR="00C50AAD" w:rsidRDefault="00000000">
            <w:pPr>
              <w:rPr>
                <w:rFonts w:hint="eastAsia"/>
              </w:rPr>
            </w:pPr>
            <w:r>
              <w:rPr>
                <w:sz w:val="17"/>
              </w:rPr>
              <w:t>Detailed course description</w:t>
            </w:r>
          </w:p>
        </w:tc>
      </w:tr>
      <w:tr w:rsidR="00C50AAD" w14:paraId="6B3C95BD" w14:textId="77777777">
        <w:trPr>
          <w:jc w:val="center"/>
        </w:trPr>
        <w:tc>
          <w:tcPr>
            <w:tcW w:w="3312" w:type="dxa"/>
            <w:vAlign w:val="center"/>
          </w:tcPr>
          <w:p w14:paraId="2C7CE9AD" w14:textId="77777777" w:rsidR="00C50AAD" w:rsidRDefault="00000000">
            <w:pPr>
              <w:rPr>
                <w:rFonts w:hint="eastAsia"/>
              </w:rPr>
            </w:pPr>
            <w:r>
              <w:rPr>
                <w:sz w:val="17"/>
              </w:rPr>
              <w:t>instructor</w:t>
            </w:r>
          </w:p>
        </w:tc>
        <w:tc>
          <w:tcPr>
            <w:tcW w:w="3312" w:type="dxa"/>
            <w:vAlign w:val="center"/>
          </w:tcPr>
          <w:p w14:paraId="4F1D5E33" w14:textId="77777777" w:rsidR="00C50AAD" w:rsidRDefault="00000000">
            <w:pPr>
              <w:rPr>
                <w:rFonts w:hint="eastAsia"/>
              </w:rPr>
            </w:pPr>
            <w:r>
              <w:rPr>
                <w:sz w:val="17"/>
              </w:rPr>
              <w:t>CharField</w:t>
            </w:r>
          </w:p>
        </w:tc>
        <w:tc>
          <w:tcPr>
            <w:tcW w:w="3312" w:type="dxa"/>
            <w:vAlign w:val="center"/>
          </w:tcPr>
          <w:p w14:paraId="34B3A7E4" w14:textId="77777777" w:rsidR="00C50AAD" w:rsidRDefault="00000000">
            <w:pPr>
              <w:rPr>
                <w:rFonts w:hint="eastAsia"/>
              </w:rPr>
            </w:pPr>
            <w:r>
              <w:rPr>
                <w:sz w:val="17"/>
              </w:rPr>
              <w:t>Instructor name</w:t>
            </w:r>
          </w:p>
        </w:tc>
      </w:tr>
      <w:tr w:rsidR="00C50AAD" w14:paraId="750A70A1" w14:textId="77777777">
        <w:trPr>
          <w:jc w:val="center"/>
        </w:trPr>
        <w:tc>
          <w:tcPr>
            <w:tcW w:w="3312" w:type="dxa"/>
            <w:vAlign w:val="center"/>
          </w:tcPr>
          <w:p w14:paraId="0E49718B" w14:textId="77777777" w:rsidR="00C50AAD" w:rsidRDefault="00000000">
            <w:pPr>
              <w:rPr>
                <w:rFonts w:hint="eastAsia"/>
              </w:rPr>
            </w:pPr>
            <w:r>
              <w:rPr>
                <w:sz w:val="17"/>
              </w:rPr>
              <w:t>price</w:t>
            </w:r>
          </w:p>
        </w:tc>
        <w:tc>
          <w:tcPr>
            <w:tcW w:w="3312" w:type="dxa"/>
            <w:vAlign w:val="center"/>
          </w:tcPr>
          <w:p w14:paraId="32959AF8" w14:textId="77777777" w:rsidR="00C50AAD" w:rsidRDefault="00000000">
            <w:pPr>
              <w:rPr>
                <w:rFonts w:hint="eastAsia"/>
              </w:rPr>
            </w:pPr>
            <w:r>
              <w:rPr>
                <w:sz w:val="17"/>
              </w:rPr>
              <w:t>DecimalField</w:t>
            </w:r>
          </w:p>
        </w:tc>
        <w:tc>
          <w:tcPr>
            <w:tcW w:w="3312" w:type="dxa"/>
            <w:vAlign w:val="center"/>
          </w:tcPr>
          <w:p w14:paraId="3066DBC9" w14:textId="77777777" w:rsidR="00C50AAD" w:rsidRDefault="00000000">
            <w:pPr>
              <w:rPr>
                <w:rFonts w:hint="eastAsia"/>
              </w:rPr>
            </w:pPr>
            <w:r>
              <w:rPr>
                <w:sz w:val="17"/>
              </w:rPr>
              <w:t>Course price</w:t>
            </w:r>
          </w:p>
        </w:tc>
      </w:tr>
      <w:tr w:rsidR="00C50AAD" w14:paraId="6D51F0EB" w14:textId="77777777">
        <w:trPr>
          <w:jc w:val="center"/>
        </w:trPr>
        <w:tc>
          <w:tcPr>
            <w:tcW w:w="3312" w:type="dxa"/>
            <w:vAlign w:val="center"/>
          </w:tcPr>
          <w:p w14:paraId="2C8FBCB0" w14:textId="77777777" w:rsidR="00C50AAD" w:rsidRDefault="00000000">
            <w:pPr>
              <w:rPr>
                <w:rFonts w:hint="eastAsia"/>
              </w:rPr>
            </w:pPr>
            <w:r>
              <w:rPr>
                <w:sz w:val="17"/>
              </w:rPr>
              <w:t>course_type</w:t>
            </w:r>
          </w:p>
        </w:tc>
        <w:tc>
          <w:tcPr>
            <w:tcW w:w="3312" w:type="dxa"/>
            <w:vAlign w:val="center"/>
          </w:tcPr>
          <w:p w14:paraId="21466A81" w14:textId="77777777" w:rsidR="00C50AAD" w:rsidRDefault="00000000">
            <w:pPr>
              <w:rPr>
                <w:rFonts w:hint="eastAsia"/>
              </w:rPr>
            </w:pPr>
            <w:r>
              <w:rPr>
                <w:sz w:val="17"/>
              </w:rPr>
              <w:t>CharField</w:t>
            </w:r>
          </w:p>
        </w:tc>
        <w:tc>
          <w:tcPr>
            <w:tcW w:w="3312" w:type="dxa"/>
            <w:vAlign w:val="center"/>
          </w:tcPr>
          <w:p w14:paraId="2570A40B" w14:textId="77777777" w:rsidR="00C50AAD" w:rsidRDefault="00000000">
            <w:pPr>
              <w:rPr>
                <w:rFonts w:hint="eastAsia"/>
              </w:rPr>
            </w:pPr>
            <w:r>
              <w:rPr>
                <w:sz w:val="17"/>
              </w:rPr>
              <w:t>Course category/type</w:t>
            </w:r>
          </w:p>
        </w:tc>
      </w:tr>
      <w:tr w:rsidR="00C50AAD" w14:paraId="4B4C7054" w14:textId="77777777">
        <w:trPr>
          <w:jc w:val="center"/>
        </w:trPr>
        <w:tc>
          <w:tcPr>
            <w:tcW w:w="3312" w:type="dxa"/>
            <w:vAlign w:val="center"/>
          </w:tcPr>
          <w:p w14:paraId="7B9446AD" w14:textId="77777777" w:rsidR="00C50AAD" w:rsidRDefault="00000000">
            <w:pPr>
              <w:rPr>
                <w:rFonts w:hint="eastAsia"/>
              </w:rPr>
            </w:pPr>
            <w:r>
              <w:rPr>
                <w:sz w:val="17"/>
              </w:rPr>
              <w:t>created_date</w:t>
            </w:r>
          </w:p>
        </w:tc>
        <w:tc>
          <w:tcPr>
            <w:tcW w:w="3312" w:type="dxa"/>
            <w:vAlign w:val="center"/>
          </w:tcPr>
          <w:p w14:paraId="02685CDA" w14:textId="77777777" w:rsidR="00C50AAD" w:rsidRDefault="00000000">
            <w:pPr>
              <w:rPr>
                <w:rFonts w:hint="eastAsia"/>
              </w:rPr>
            </w:pPr>
            <w:r>
              <w:rPr>
                <w:sz w:val="17"/>
              </w:rPr>
              <w:t>DateTimeField</w:t>
            </w:r>
          </w:p>
        </w:tc>
        <w:tc>
          <w:tcPr>
            <w:tcW w:w="3312" w:type="dxa"/>
            <w:vAlign w:val="center"/>
          </w:tcPr>
          <w:p w14:paraId="78BED05D" w14:textId="77777777" w:rsidR="00C50AAD" w:rsidRDefault="00000000">
            <w:pPr>
              <w:rPr>
                <w:rFonts w:hint="eastAsia"/>
              </w:rPr>
            </w:pPr>
            <w:r>
              <w:rPr>
                <w:sz w:val="17"/>
              </w:rPr>
              <w:t>Automatically stores creation time</w:t>
            </w:r>
          </w:p>
        </w:tc>
      </w:tr>
      <w:tr w:rsidR="00C50AAD" w14:paraId="25E84195" w14:textId="77777777">
        <w:trPr>
          <w:jc w:val="center"/>
        </w:trPr>
        <w:tc>
          <w:tcPr>
            <w:tcW w:w="3312" w:type="dxa"/>
            <w:vAlign w:val="center"/>
          </w:tcPr>
          <w:p w14:paraId="4E7E30B0" w14:textId="77777777" w:rsidR="00C50AAD" w:rsidRDefault="00000000">
            <w:pPr>
              <w:rPr>
                <w:rFonts w:hint="eastAsia"/>
              </w:rPr>
            </w:pPr>
            <w:r>
              <w:rPr>
                <w:sz w:val="17"/>
              </w:rPr>
              <w:t>published_status</w:t>
            </w:r>
          </w:p>
        </w:tc>
        <w:tc>
          <w:tcPr>
            <w:tcW w:w="3312" w:type="dxa"/>
            <w:vAlign w:val="center"/>
          </w:tcPr>
          <w:p w14:paraId="5A1EB889" w14:textId="77777777" w:rsidR="00C50AAD" w:rsidRDefault="00000000">
            <w:pPr>
              <w:rPr>
                <w:rFonts w:hint="eastAsia"/>
              </w:rPr>
            </w:pPr>
            <w:r>
              <w:rPr>
                <w:sz w:val="17"/>
              </w:rPr>
              <w:t>BooleanField</w:t>
            </w:r>
          </w:p>
        </w:tc>
        <w:tc>
          <w:tcPr>
            <w:tcW w:w="3312" w:type="dxa"/>
            <w:vAlign w:val="center"/>
          </w:tcPr>
          <w:p w14:paraId="679A4F7C" w14:textId="77777777" w:rsidR="00C50AAD" w:rsidRDefault="00000000">
            <w:pPr>
              <w:rPr>
                <w:rFonts w:hint="eastAsia"/>
              </w:rPr>
            </w:pPr>
            <w:r>
              <w:rPr>
                <w:sz w:val="17"/>
              </w:rPr>
              <w:t>Controls publication state</w:t>
            </w:r>
          </w:p>
        </w:tc>
      </w:tr>
    </w:tbl>
    <w:p w14:paraId="5A28BC6E" w14:textId="77777777" w:rsidR="00C50AAD" w:rsidRDefault="00C50AAD">
      <w:pPr>
        <w:spacing w:after="20"/>
        <w:rPr>
          <w:rFonts w:hint="eastAsia"/>
        </w:rPr>
      </w:pPr>
    </w:p>
    <w:p w14:paraId="67D1B6DA" w14:textId="77777777" w:rsidR="00C50AAD" w:rsidRDefault="00000000">
      <w:pPr>
        <w:rPr>
          <w:rFonts w:hint="eastAsia"/>
        </w:rPr>
      </w:pPr>
      <w:r>
        <w:t>The published_status field is especially useful for separating courses that are being prepared from courses intended for public display. A value of True represents a published course, while False represents an unpublished course.</w:t>
      </w:r>
    </w:p>
    <w:p w14:paraId="7360C2CD" w14:textId="77777777" w:rsidR="00C50AAD" w:rsidRDefault="00000000">
      <w:pPr>
        <w:spacing w:after="0" w:line="192" w:lineRule="auto"/>
        <w:rPr>
          <w:rFonts w:hint="eastAsia"/>
        </w:rPr>
      </w:pPr>
      <w:r>
        <w:br w:type="page"/>
      </w:r>
    </w:p>
    <w:p w14:paraId="621E2B1B" w14:textId="77777777" w:rsidR="00C50AAD" w:rsidRDefault="00000000">
      <w:pPr>
        <w:pStyle w:val="Heading1"/>
      </w:pPr>
      <w:r>
        <w:lastRenderedPageBreak/>
        <w:t>9. Accounts and User Management</w:t>
      </w:r>
    </w:p>
    <w:p w14:paraId="3A6895BB" w14:textId="77777777" w:rsidR="00C50AAD" w:rsidRDefault="00000000">
      <w:pPr>
        <w:rPr>
          <w:rFonts w:hint="eastAsia"/>
        </w:rPr>
      </w:pPr>
      <w:r>
        <w:t>The accounts app is responsible for user-facing account operations. Django's built-in authentication system provides the User model and session-based authentication mechanisms.</w:t>
      </w:r>
    </w:p>
    <w:tbl>
      <w:tblPr>
        <w:tblStyle w:val="TableGrid"/>
        <w:tblW w:w="0" w:type="auto"/>
        <w:jc w:val="center"/>
        <w:tblLook w:val="04A0" w:firstRow="1" w:lastRow="0" w:firstColumn="1" w:lastColumn="0" w:noHBand="0" w:noVBand="1"/>
      </w:tblPr>
      <w:tblGrid>
        <w:gridCol w:w="4968"/>
        <w:gridCol w:w="4968"/>
      </w:tblGrid>
      <w:tr w:rsidR="00C50AAD" w14:paraId="2EA2F113" w14:textId="77777777">
        <w:trPr>
          <w:jc w:val="center"/>
        </w:trPr>
        <w:tc>
          <w:tcPr>
            <w:tcW w:w="4968" w:type="dxa"/>
            <w:shd w:val="clear" w:color="auto" w:fill="D9EAF7"/>
            <w:vAlign w:val="center"/>
          </w:tcPr>
          <w:p w14:paraId="5945087D" w14:textId="77777777" w:rsidR="00C50AAD" w:rsidRDefault="00000000">
            <w:pPr>
              <w:rPr>
                <w:rFonts w:hint="eastAsia"/>
              </w:rPr>
            </w:pPr>
            <w:r>
              <w:rPr>
                <w:b/>
                <w:sz w:val="17"/>
              </w:rPr>
              <w:t>Feature</w:t>
            </w:r>
          </w:p>
        </w:tc>
        <w:tc>
          <w:tcPr>
            <w:tcW w:w="4968" w:type="dxa"/>
            <w:shd w:val="clear" w:color="auto" w:fill="D9EAF7"/>
            <w:vAlign w:val="center"/>
          </w:tcPr>
          <w:p w14:paraId="48639048" w14:textId="77777777" w:rsidR="00C50AAD" w:rsidRDefault="00000000">
            <w:pPr>
              <w:rPr>
                <w:rFonts w:hint="eastAsia"/>
              </w:rPr>
            </w:pPr>
            <w:r>
              <w:rPr>
                <w:b/>
                <w:sz w:val="17"/>
              </w:rPr>
              <w:t>Purpose</w:t>
            </w:r>
          </w:p>
        </w:tc>
      </w:tr>
      <w:tr w:rsidR="00C50AAD" w14:paraId="1C87FFAD" w14:textId="77777777">
        <w:trPr>
          <w:jc w:val="center"/>
        </w:trPr>
        <w:tc>
          <w:tcPr>
            <w:tcW w:w="4968" w:type="dxa"/>
            <w:vAlign w:val="center"/>
          </w:tcPr>
          <w:p w14:paraId="3C07345A" w14:textId="77777777" w:rsidR="00C50AAD" w:rsidRDefault="00000000">
            <w:pPr>
              <w:rPr>
                <w:rFonts w:hint="eastAsia"/>
              </w:rPr>
            </w:pPr>
            <w:r>
              <w:rPr>
                <w:sz w:val="17"/>
              </w:rPr>
              <w:t>Signup</w:t>
            </w:r>
          </w:p>
        </w:tc>
        <w:tc>
          <w:tcPr>
            <w:tcW w:w="4968" w:type="dxa"/>
            <w:vAlign w:val="center"/>
          </w:tcPr>
          <w:p w14:paraId="7B704159" w14:textId="77777777" w:rsidR="00C50AAD" w:rsidRDefault="00000000">
            <w:pPr>
              <w:rPr>
                <w:rFonts w:hint="eastAsia"/>
              </w:rPr>
            </w:pPr>
            <w:r>
              <w:rPr>
                <w:sz w:val="17"/>
              </w:rPr>
              <w:t>Create a new user account</w:t>
            </w:r>
          </w:p>
        </w:tc>
      </w:tr>
      <w:tr w:rsidR="00C50AAD" w14:paraId="45943004" w14:textId="77777777">
        <w:trPr>
          <w:jc w:val="center"/>
        </w:trPr>
        <w:tc>
          <w:tcPr>
            <w:tcW w:w="4968" w:type="dxa"/>
            <w:vAlign w:val="center"/>
          </w:tcPr>
          <w:p w14:paraId="28684B91" w14:textId="77777777" w:rsidR="00C50AAD" w:rsidRDefault="00000000">
            <w:pPr>
              <w:rPr>
                <w:rFonts w:hint="eastAsia"/>
              </w:rPr>
            </w:pPr>
            <w:r>
              <w:rPr>
                <w:sz w:val="17"/>
              </w:rPr>
              <w:t>Login</w:t>
            </w:r>
          </w:p>
        </w:tc>
        <w:tc>
          <w:tcPr>
            <w:tcW w:w="4968" w:type="dxa"/>
            <w:vAlign w:val="center"/>
          </w:tcPr>
          <w:p w14:paraId="4427CA99" w14:textId="77777777" w:rsidR="00C50AAD" w:rsidRDefault="00000000">
            <w:pPr>
              <w:rPr>
                <w:rFonts w:hint="eastAsia"/>
              </w:rPr>
            </w:pPr>
            <w:r>
              <w:rPr>
                <w:sz w:val="17"/>
              </w:rPr>
              <w:t>Authenticate an existing user</w:t>
            </w:r>
          </w:p>
        </w:tc>
      </w:tr>
      <w:tr w:rsidR="00C50AAD" w14:paraId="48ADFC8E" w14:textId="77777777">
        <w:trPr>
          <w:jc w:val="center"/>
        </w:trPr>
        <w:tc>
          <w:tcPr>
            <w:tcW w:w="4968" w:type="dxa"/>
            <w:vAlign w:val="center"/>
          </w:tcPr>
          <w:p w14:paraId="6102DA86" w14:textId="77777777" w:rsidR="00C50AAD" w:rsidRDefault="00000000">
            <w:pPr>
              <w:rPr>
                <w:rFonts w:hint="eastAsia"/>
              </w:rPr>
            </w:pPr>
            <w:r>
              <w:rPr>
                <w:sz w:val="17"/>
              </w:rPr>
              <w:t>Logout</w:t>
            </w:r>
          </w:p>
        </w:tc>
        <w:tc>
          <w:tcPr>
            <w:tcW w:w="4968" w:type="dxa"/>
            <w:vAlign w:val="center"/>
          </w:tcPr>
          <w:p w14:paraId="4586350D" w14:textId="77777777" w:rsidR="00C50AAD" w:rsidRDefault="00000000">
            <w:pPr>
              <w:rPr>
                <w:rFonts w:hint="eastAsia"/>
              </w:rPr>
            </w:pPr>
            <w:r>
              <w:rPr>
                <w:sz w:val="17"/>
              </w:rPr>
              <w:t>End the current authenticated session</w:t>
            </w:r>
          </w:p>
        </w:tc>
      </w:tr>
      <w:tr w:rsidR="00C50AAD" w14:paraId="3D30E163" w14:textId="77777777">
        <w:trPr>
          <w:jc w:val="center"/>
        </w:trPr>
        <w:tc>
          <w:tcPr>
            <w:tcW w:w="4968" w:type="dxa"/>
            <w:vAlign w:val="center"/>
          </w:tcPr>
          <w:p w14:paraId="55BE9C57" w14:textId="77777777" w:rsidR="00C50AAD" w:rsidRDefault="00000000">
            <w:pPr>
              <w:rPr>
                <w:rFonts w:hint="eastAsia"/>
              </w:rPr>
            </w:pPr>
            <w:r>
              <w:rPr>
                <w:sz w:val="17"/>
              </w:rPr>
              <w:t>Profile</w:t>
            </w:r>
          </w:p>
        </w:tc>
        <w:tc>
          <w:tcPr>
            <w:tcW w:w="4968" w:type="dxa"/>
            <w:vAlign w:val="center"/>
          </w:tcPr>
          <w:p w14:paraId="0C809DC2" w14:textId="77777777" w:rsidR="00C50AAD" w:rsidRDefault="00000000">
            <w:pPr>
              <w:rPr>
                <w:rFonts w:hint="eastAsia"/>
              </w:rPr>
            </w:pPr>
            <w:r>
              <w:rPr>
                <w:sz w:val="17"/>
              </w:rPr>
              <w:t>Display the logged-in user information</w:t>
            </w:r>
          </w:p>
        </w:tc>
      </w:tr>
      <w:tr w:rsidR="00C50AAD" w14:paraId="5840F83F" w14:textId="77777777">
        <w:trPr>
          <w:jc w:val="center"/>
        </w:trPr>
        <w:tc>
          <w:tcPr>
            <w:tcW w:w="4968" w:type="dxa"/>
            <w:vAlign w:val="center"/>
          </w:tcPr>
          <w:p w14:paraId="17435880" w14:textId="77777777" w:rsidR="00C50AAD" w:rsidRDefault="00000000">
            <w:pPr>
              <w:rPr>
                <w:rFonts w:hint="eastAsia"/>
              </w:rPr>
            </w:pPr>
            <w:r>
              <w:rPr>
                <w:sz w:val="17"/>
              </w:rPr>
              <w:t>Edit Profile</w:t>
            </w:r>
          </w:p>
        </w:tc>
        <w:tc>
          <w:tcPr>
            <w:tcW w:w="4968" w:type="dxa"/>
            <w:vAlign w:val="center"/>
          </w:tcPr>
          <w:p w14:paraId="0DA6EF8F" w14:textId="77777777" w:rsidR="00C50AAD" w:rsidRDefault="00000000">
            <w:pPr>
              <w:rPr>
                <w:rFonts w:hint="eastAsia"/>
              </w:rPr>
            </w:pPr>
            <w:r>
              <w:rPr>
                <w:sz w:val="17"/>
              </w:rPr>
              <w:t>Update permitted profile fields</w:t>
            </w:r>
          </w:p>
        </w:tc>
      </w:tr>
    </w:tbl>
    <w:p w14:paraId="4F8064AC" w14:textId="77777777" w:rsidR="00C50AAD" w:rsidRDefault="00C50AAD">
      <w:pPr>
        <w:spacing w:after="20"/>
        <w:rPr>
          <w:rFonts w:hint="eastAsia"/>
        </w:rPr>
      </w:pPr>
    </w:p>
    <w:p w14:paraId="0BA307E2" w14:textId="77777777" w:rsidR="00C50AAD" w:rsidRDefault="00000000">
      <w:pPr>
        <w:rPr>
          <w:rFonts w:hint="eastAsia"/>
        </w:rPr>
      </w:pPr>
      <w:r>
        <w:t>The project uses forms to collect and validate account information before saving changes. Login views check submitted credentials, while authenticated profile pages use the current request user rather than hard-coded data.</w:t>
      </w:r>
    </w:p>
    <w:p w14:paraId="08722413" w14:textId="77777777" w:rsidR="00C50AAD" w:rsidRDefault="00000000">
      <w:pPr>
        <w:rPr>
          <w:rFonts w:hint="eastAsia"/>
        </w:rPr>
      </w:pPr>
      <w:r>
        <w:t>A correct profile workflow is based on the authenticated user available through the request. This avoids showing another user's details and ensures that the profile corresponds to the active session.</w:t>
      </w:r>
    </w:p>
    <w:p w14:paraId="1DDE9E82" w14:textId="77777777" w:rsidR="00C50AAD" w:rsidRDefault="00000000">
      <w:pPr>
        <w:pStyle w:val="CodeBlock"/>
        <w:rPr>
          <w:rFonts w:hint="eastAsia"/>
        </w:rPr>
      </w:pPr>
      <w:r>
        <w:t>request.user</w:t>
      </w:r>
    </w:p>
    <w:p w14:paraId="00739E26" w14:textId="77777777" w:rsidR="00C50AAD" w:rsidRDefault="00000000">
      <w:pPr>
        <w:pStyle w:val="CodeBlock"/>
        <w:rPr>
          <w:rFonts w:hint="eastAsia"/>
        </w:rPr>
      </w:pPr>
      <w:r>
        <w:t>request.user.username</w:t>
      </w:r>
    </w:p>
    <w:p w14:paraId="6E86BEC4" w14:textId="77777777" w:rsidR="00C50AAD" w:rsidRDefault="00000000">
      <w:pPr>
        <w:pStyle w:val="CodeBlock"/>
        <w:rPr>
          <w:rFonts w:hint="eastAsia"/>
        </w:rPr>
      </w:pPr>
      <w:r>
        <w:t>request.user.email</w:t>
      </w:r>
    </w:p>
    <w:p w14:paraId="4251506D" w14:textId="77777777" w:rsidR="00C50AAD" w:rsidRDefault="00000000">
      <w:pPr>
        <w:pStyle w:val="CodeBlock"/>
        <w:rPr>
          <w:rFonts w:hint="eastAsia"/>
        </w:rPr>
      </w:pPr>
      <w:r>
        <w:t>request.user.first_name</w:t>
      </w:r>
    </w:p>
    <w:p w14:paraId="44874847" w14:textId="77777777" w:rsidR="00C50AAD" w:rsidRDefault="00000000">
      <w:pPr>
        <w:pStyle w:val="CodeBlock"/>
        <w:rPr>
          <w:rFonts w:hint="eastAsia"/>
        </w:rPr>
      </w:pPr>
      <w:r>
        <w:t>request.user.last_name</w:t>
      </w:r>
    </w:p>
    <w:p w14:paraId="14ECAE1A" w14:textId="77777777" w:rsidR="00C50AAD" w:rsidRDefault="00000000">
      <w:pPr>
        <w:spacing w:after="0" w:line="192" w:lineRule="auto"/>
        <w:rPr>
          <w:rFonts w:hint="eastAsia"/>
        </w:rPr>
      </w:pPr>
      <w:r>
        <w:br w:type="page"/>
      </w:r>
    </w:p>
    <w:p w14:paraId="56DFDAE9" w14:textId="77777777" w:rsidR="00C50AAD" w:rsidRDefault="00000000">
      <w:pPr>
        <w:pStyle w:val="Heading1"/>
      </w:pPr>
      <w:r>
        <w:lastRenderedPageBreak/>
        <w:t>10. Enrollment Model and Workflow</w:t>
      </w:r>
    </w:p>
    <w:p w14:paraId="64DDF0B6" w14:textId="77777777" w:rsidR="00C50AAD" w:rsidRDefault="00000000">
      <w:pPr>
        <w:rPr>
          <w:rFonts w:hint="eastAsia"/>
        </w:rPr>
      </w:pPr>
      <w:r>
        <w:t>The enrollments app represents the connection between a learner and a course. The enrollment record is the bridge between the User and Course entities.</w:t>
      </w:r>
    </w:p>
    <w:tbl>
      <w:tblPr>
        <w:tblStyle w:val="TableGrid"/>
        <w:tblW w:w="0" w:type="auto"/>
        <w:jc w:val="center"/>
        <w:tblLook w:val="04A0" w:firstRow="1" w:lastRow="0" w:firstColumn="1" w:lastColumn="0" w:noHBand="0" w:noVBand="1"/>
      </w:tblPr>
      <w:tblGrid>
        <w:gridCol w:w="4968"/>
        <w:gridCol w:w="4968"/>
      </w:tblGrid>
      <w:tr w:rsidR="00C50AAD" w14:paraId="3153CC69" w14:textId="77777777">
        <w:trPr>
          <w:jc w:val="center"/>
        </w:trPr>
        <w:tc>
          <w:tcPr>
            <w:tcW w:w="4968" w:type="dxa"/>
            <w:shd w:val="clear" w:color="auto" w:fill="D9EAF7"/>
            <w:vAlign w:val="center"/>
          </w:tcPr>
          <w:p w14:paraId="31686EAE" w14:textId="77777777" w:rsidR="00C50AAD" w:rsidRDefault="00000000">
            <w:pPr>
              <w:rPr>
                <w:rFonts w:hint="eastAsia"/>
              </w:rPr>
            </w:pPr>
            <w:r>
              <w:rPr>
                <w:b/>
                <w:sz w:val="17"/>
              </w:rPr>
              <w:t>Concept</w:t>
            </w:r>
          </w:p>
        </w:tc>
        <w:tc>
          <w:tcPr>
            <w:tcW w:w="4968" w:type="dxa"/>
            <w:shd w:val="clear" w:color="auto" w:fill="D9EAF7"/>
            <w:vAlign w:val="center"/>
          </w:tcPr>
          <w:p w14:paraId="0E6AC6A8" w14:textId="77777777" w:rsidR="00C50AAD" w:rsidRDefault="00000000">
            <w:pPr>
              <w:rPr>
                <w:rFonts w:hint="eastAsia"/>
              </w:rPr>
            </w:pPr>
            <w:r>
              <w:rPr>
                <w:b/>
                <w:sz w:val="17"/>
              </w:rPr>
              <w:t>Description</w:t>
            </w:r>
          </w:p>
        </w:tc>
      </w:tr>
      <w:tr w:rsidR="00C50AAD" w14:paraId="36F30E8A" w14:textId="77777777">
        <w:trPr>
          <w:jc w:val="center"/>
        </w:trPr>
        <w:tc>
          <w:tcPr>
            <w:tcW w:w="4968" w:type="dxa"/>
            <w:vAlign w:val="center"/>
          </w:tcPr>
          <w:p w14:paraId="76D5A684" w14:textId="77777777" w:rsidR="00C50AAD" w:rsidRDefault="00000000">
            <w:pPr>
              <w:rPr>
                <w:rFonts w:hint="eastAsia"/>
              </w:rPr>
            </w:pPr>
            <w:r>
              <w:rPr>
                <w:sz w:val="17"/>
              </w:rPr>
              <w:t>Student/User</w:t>
            </w:r>
          </w:p>
        </w:tc>
        <w:tc>
          <w:tcPr>
            <w:tcW w:w="4968" w:type="dxa"/>
            <w:vAlign w:val="center"/>
          </w:tcPr>
          <w:p w14:paraId="7D621601" w14:textId="77777777" w:rsidR="00C50AAD" w:rsidRDefault="00000000">
            <w:pPr>
              <w:rPr>
                <w:rFonts w:hint="eastAsia"/>
              </w:rPr>
            </w:pPr>
            <w:r>
              <w:rPr>
                <w:sz w:val="17"/>
              </w:rPr>
              <w:t>The learner who joins a course</w:t>
            </w:r>
          </w:p>
        </w:tc>
      </w:tr>
      <w:tr w:rsidR="00C50AAD" w14:paraId="71A388B5" w14:textId="77777777">
        <w:trPr>
          <w:jc w:val="center"/>
        </w:trPr>
        <w:tc>
          <w:tcPr>
            <w:tcW w:w="4968" w:type="dxa"/>
            <w:vAlign w:val="center"/>
          </w:tcPr>
          <w:p w14:paraId="25818672" w14:textId="77777777" w:rsidR="00C50AAD" w:rsidRDefault="00000000">
            <w:pPr>
              <w:rPr>
                <w:rFonts w:hint="eastAsia"/>
              </w:rPr>
            </w:pPr>
            <w:r>
              <w:rPr>
                <w:sz w:val="17"/>
              </w:rPr>
              <w:t>Course</w:t>
            </w:r>
          </w:p>
        </w:tc>
        <w:tc>
          <w:tcPr>
            <w:tcW w:w="4968" w:type="dxa"/>
            <w:vAlign w:val="center"/>
          </w:tcPr>
          <w:p w14:paraId="750F93BC" w14:textId="77777777" w:rsidR="00C50AAD" w:rsidRDefault="00000000">
            <w:pPr>
              <w:rPr>
                <w:rFonts w:hint="eastAsia"/>
              </w:rPr>
            </w:pPr>
            <w:r>
              <w:rPr>
                <w:sz w:val="17"/>
              </w:rPr>
              <w:t>The learning content selected by the learner</w:t>
            </w:r>
          </w:p>
        </w:tc>
      </w:tr>
      <w:tr w:rsidR="00C50AAD" w14:paraId="7F7749A9" w14:textId="77777777">
        <w:trPr>
          <w:jc w:val="center"/>
        </w:trPr>
        <w:tc>
          <w:tcPr>
            <w:tcW w:w="4968" w:type="dxa"/>
            <w:vAlign w:val="center"/>
          </w:tcPr>
          <w:p w14:paraId="29C079DF" w14:textId="77777777" w:rsidR="00C50AAD" w:rsidRDefault="00000000">
            <w:pPr>
              <w:rPr>
                <w:rFonts w:hint="eastAsia"/>
              </w:rPr>
            </w:pPr>
            <w:r>
              <w:rPr>
                <w:sz w:val="17"/>
              </w:rPr>
              <w:t>Enrollment</w:t>
            </w:r>
          </w:p>
        </w:tc>
        <w:tc>
          <w:tcPr>
            <w:tcW w:w="4968" w:type="dxa"/>
            <w:vAlign w:val="center"/>
          </w:tcPr>
          <w:p w14:paraId="58102C10" w14:textId="77777777" w:rsidR="00C50AAD" w:rsidRDefault="00000000">
            <w:pPr>
              <w:rPr>
                <w:rFonts w:hint="eastAsia"/>
              </w:rPr>
            </w:pPr>
            <w:r>
              <w:rPr>
                <w:sz w:val="17"/>
              </w:rPr>
              <w:t>The record that connects the learner with the course</w:t>
            </w:r>
          </w:p>
        </w:tc>
      </w:tr>
    </w:tbl>
    <w:p w14:paraId="1E51CF29" w14:textId="77777777" w:rsidR="00C50AAD" w:rsidRDefault="00C50AAD">
      <w:pPr>
        <w:spacing w:after="20"/>
        <w:rPr>
          <w:rFonts w:hint="eastAsia"/>
        </w:rPr>
      </w:pPr>
    </w:p>
    <w:p w14:paraId="438507A0" w14:textId="77777777" w:rsidR="00C50AAD" w:rsidRDefault="00000000">
      <w:pPr>
        <w:rPr>
          <w:rFonts w:hint="eastAsia"/>
        </w:rPr>
      </w:pPr>
      <w:r>
        <w:t>The typical workflow is: a user views a course, chooses to enroll, and the application creates an enrollment record associated with that user and course. Future screens can use the enrollment records to determine which courses belong to a learner.</w:t>
      </w:r>
    </w:p>
    <w:p w14:paraId="618253A6" w14:textId="77777777" w:rsidR="00C50AAD" w:rsidRDefault="00000000">
      <w:pPr>
        <w:pStyle w:val="CodeBlock"/>
        <w:rPr>
          <w:rFonts w:hint="eastAsia"/>
        </w:rPr>
      </w:pPr>
      <w:r>
        <w:t>User</w:t>
      </w:r>
    </w:p>
    <w:p w14:paraId="5FCFEEEE" w14:textId="77777777" w:rsidR="00C50AAD" w:rsidRDefault="00000000">
      <w:pPr>
        <w:pStyle w:val="CodeBlock"/>
        <w:rPr>
          <w:rFonts w:hint="eastAsia"/>
        </w:rPr>
      </w:pPr>
      <w:r>
        <w:t xml:space="preserve">  │</w:t>
      </w:r>
    </w:p>
    <w:p w14:paraId="470E0251" w14:textId="77777777" w:rsidR="00C50AAD" w:rsidRDefault="00000000">
      <w:pPr>
        <w:pStyle w:val="CodeBlock"/>
        <w:rPr>
          <w:rFonts w:hint="eastAsia"/>
        </w:rPr>
      </w:pPr>
      <w:r>
        <w:t xml:space="preserve">  ├── Enrollment ─── Course</w:t>
      </w:r>
    </w:p>
    <w:p w14:paraId="7F7BBFCE" w14:textId="77777777" w:rsidR="00C50AAD" w:rsidRDefault="00000000">
      <w:pPr>
        <w:pStyle w:val="CodeBlock"/>
        <w:rPr>
          <w:rFonts w:hint="eastAsia"/>
        </w:rPr>
      </w:pPr>
      <w:r>
        <w:t xml:space="preserve">  │</w:t>
      </w:r>
    </w:p>
    <w:p w14:paraId="497A2EA2" w14:textId="77777777" w:rsidR="00C50AAD" w:rsidRDefault="00000000">
      <w:pPr>
        <w:pStyle w:val="CodeBlock"/>
        <w:rPr>
          <w:rFonts w:hint="eastAsia"/>
        </w:rPr>
      </w:pPr>
      <w:r>
        <w:t xml:space="preserve">  └── Enrollment ─── Course</w:t>
      </w:r>
    </w:p>
    <w:p w14:paraId="6F5BCCCC" w14:textId="77777777" w:rsidR="00C50AAD" w:rsidRDefault="00000000">
      <w:pPr>
        <w:rPr>
          <w:rFonts w:hint="eastAsia"/>
        </w:rPr>
      </w:pPr>
      <w:r>
        <w:t>The exact field set of the Enrollment model should always match the current project code. The documentation therefore emphasizes its role and relationship rather than inventing fields that may not exist in the implementation.</w:t>
      </w:r>
    </w:p>
    <w:p w14:paraId="2FCCA70C" w14:textId="77777777" w:rsidR="00C50AAD" w:rsidRDefault="00000000">
      <w:pPr>
        <w:spacing w:after="0" w:line="192" w:lineRule="auto"/>
        <w:rPr>
          <w:rFonts w:hint="eastAsia"/>
        </w:rPr>
      </w:pPr>
      <w:r>
        <w:br w:type="page"/>
      </w:r>
    </w:p>
    <w:p w14:paraId="5931316D" w14:textId="77777777" w:rsidR="00C50AAD" w:rsidRDefault="00000000">
      <w:pPr>
        <w:pStyle w:val="Heading1"/>
      </w:pPr>
      <w:r>
        <w:lastRenderedPageBreak/>
        <w:t>11. URL Configuration and Routing</w:t>
      </w:r>
    </w:p>
    <w:p w14:paraId="4F421A08" w14:textId="77777777" w:rsidR="00C50AAD" w:rsidRDefault="00000000">
      <w:pPr>
        <w:rPr>
          <w:rFonts w:hint="eastAsia"/>
        </w:rPr>
      </w:pPr>
      <w:r>
        <w:t>Django URL configuration maps a requested path to a view function or class. The project uses a main URLconf and app-level URLconfs so that routing remains organized.</w:t>
      </w:r>
    </w:p>
    <w:p w14:paraId="35ED9347" w14:textId="77777777" w:rsidR="00C50AAD" w:rsidRDefault="00000000">
      <w:pPr>
        <w:pStyle w:val="CodeBlock"/>
        <w:rPr>
          <w:rFonts w:hint="eastAsia"/>
        </w:rPr>
      </w:pPr>
      <w:r>
        <w:t>from django.urls import path, include</w:t>
      </w:r>
    </w:p>
    <w:p w14:paraId="7637D39F" w14:textId="77777777" w:rsidR="00C50AAD" w:rsidRDefault="00C50AAD">
      <w:pPr>
        <w:pStyle w:val="CodeBlock"/>
        <w:rPr>
          <w:rFonts w:hint="eastAsia"/>
        </w:rPr>
      </w:pPr>
    </w:p>
    <w:p w14:paraId="56BE69E1" w14:textId="77777777" w:rsidR="00C50AAD" w:rsidRDefault="00000000">
      <w:pPr>
        <w:pStyle w:val="CodeBlock"/>
        <w:rPr>
          <w:rFonts w:hint="eastAsia"/>
        </w:rPr>
      </w:pPr>
      <w:r>
        <w:t>urlpatterns = [</w:t>
      </w:r>
    </w:p>
    <w:p w14:paraId="61F0C4F6" w14:textId="77777777" w:rsidR="00C50AAD" w:rsidRDefault="00000000">
      <w:pPr>
        <w:pStyle w:val="CodeBlock"/>
        <w:rPr>
          <w:rFonts w:hint="eastAsia"/>
        </w:rPr>
      </w:pPr>
      <w:r>
        <w:t xml:space="preserve">    path("admin/", admin.site.urls),</w:t>
      </w:r>
    </w:p>
    <w:p w14:paraId="6CC1049B" w14:textId="77777777" w:rsidR="00C50AAD" w:rsidRDefault="00000000">
      <w:pPr>
        <w:pStyle w:val="CodeBlock"/>
        <w:rPr>
          <w:rFonts w:hint="eastAsia"/>
        </w:rPr>
      </w:pPr>
      <w:r>
        <w:t xml:space="preserve">    path("courses/", include("courses.urls")),</w:t>
      </w:r>
    </w:p>
    <w:p w14:paraId="43DA9616" w14:textId="77777777" w:rsidR="00C50AAD" w:rsidRDefault="00000000">
      <w:pPr>
        <w:pStyle w:val="CodeBlock"/>
        <w:rPr>
          <w:rFonts w:hint="eastAsia"/>
        </w:rPr>
      </w:pPr>
      <w:r>
        <w:t xml:space="preserve">    path("accounts/", include("accounts.urls")),</w:t>
      </w:r>
    </w:p>
    <w:p w14:paraId="33BC937F" w14:textId="77777777" w:rsidR="00C50AAD" w:rsidRDefault="00000000">
      <w:pPr>
        <w:pStyle w:val="CodeBlock"/>
        <w:rPr>
          <w:rFonts w:hint="eastAsia"/>
        </w:rPr>
      </w:pPr>
      <w:r>
        <w:t xml:space="preserve">    path("enrollments/", include("enrollments.urls")),</w:t>
      </w:r>
    </w:p>
    <w:p w14:paraId="6473503E" w14:textId="77777777" w:rsidR="00C50AAD" w:rsidRDefault="00000000">
      <w:pPr>
        <w:pStyle w:val="CodeBlock"/>
        <w:rPr>
          <w:rFonts w:hint="eastAsia"/>
        </w:rPr>
      </w:pPr>
      <w:r>
        <w:t>]</w:t>
      </w:r>
    </w:p>
    <w:p w14:paraId="36DA43F3" w14:textId="77777777" w:rsidR="00C50AAD" w:rsidRDefault="00000000">
      <w:pPr>
        <w:rPr>
          <w:rFonts w:hint="eastAsia"/>
        </w:rPr>
      </w:pPr>
      <w:r>
        <w:t>App-specific URLs keep each functional area independent. For example, the courses app can define a course-list route, while the accounts app defines signup, login, profile, edit-profile, and logout routes.</w:t>
      </w:r>
    </w:p>
    <w:tbl>
      <w:tblPr>
        <w:tblStyle w:val="TableGrid"/>
        <w:tblW w:w="0" w:type="auto"/>
        <w:jc w:val="center"/>
        <w:tblLook w:val="04A0" w:firstRow="1" w:lastRow="0" w:firstColumn="1" w:lastColumn="0" w:noHBand="0" w:noVBand="1"/>
      </w:tblPr>
      <w:tblGrid>
        <w:gridCol w:w="3312"/>
        <w:gridCol w:w="3312"/>
        <w:gridCol w:w="3312"/>
      </w:tblGrid>
      <w:tr w:rsidR="00C50AAD" w14:paraId="085C5653" w14:textId="77777777">
        <w:trPr>
          <w:jc w:val="center"/>
        </w:trPr>
        <w:tc>
          <w:tcPr>
            <w:tcW w:w="3312" w:type="dxa"/>
            <w:shd w:val="clear" w:color="auto" w:fill="D9EAF7"/>
            <w:vAlign w:val="center"/>
          </w:tcPr>
          <w:p w14:paraId="6E6D8A8E" w14:textId="77777777" w:rsidR="00C50AAD" w:rsidRDefault="00000000">
            <w:pPr>
              <w:rPr>
                <w:rFonts w:hint="eastAsia"/>
              </w:rPr>
            </w:pPr>
            <w:r>
              <w:rPr>
                <w:b/>
                <w:sz w:val="17"/>
              </w:rPr>
              <w:t>URL Pattern</w:t>
            </w:r>
          </w:p>
        </w:tc>
        <w:tc>
          <w:tcPr>
            <w:tcW w:w="3312" w:type="dxa"/>
            <w:shd w:val="clear" w:color="auto" w:fill="D9EAF7"/>
            <w:vAlign w:val="center"/>
          </w:tcPr>
          <w:p w14:paraId="7B695C26" w14:textId="77777777" w:rsidR="00C50AAD" w:rsidRDefault="00000000">
            <w:pPr>
              <w:rPr>
                <w:rFonts w:hint="eastAsia"/>
              </w:rPr>
            </w:pPr>
            <w:r>
              <w:rPr>
                <w:b/>
                <w:sz w:val="17"/>
              </w:rPr>
              <w:t>Typical View</w:t>
            </w:r>
          </w:p>
        </w:tc>
        <w:tc>
          <w:tcPr>
            <w:tcW w:w="3312" w:type="dxa"/>
            <w:shd w:val="clear" w:color="auto" w:fill="D9EAF7"/>
            <w:vAlign w:val="center"/>
          </w:tcPr>
          <w:p w14:paraId="140113AB" w14:textId="77777777" w:rsidR="00C50AAD" w:rsidRDefault="00000000">
            <w:pPr>
              <w:rPr>
                <w:rFonts w:hint="eastAsia"/>
              </w:rPr>
            </w:pPr>
            <w:r>
              <w:rPr>
                <w:b/>
                <w:sz w:val="17"/>
              </w:rPr>
              <w:t>Purpose</w:t>
            </w:r>
          </w:p>
        </w:tc>
      </w:tr>
      <w:tr w:rsidR="00C50AAD" w14:paraId="1B4AFB24" w14:textId="77777777">
        <w:trPr>
          <w:jc w:val="center"/>
        </w:trPr>
        <w:tc>
          <w:tcPr>
            <w:tcW w:w="3312" w:type="dxa"/>
            <w:vAlign w:val="center"/>
          </w:tcPr>
          <w:p w14:paraId="59686167" w14:textId="77777777" w:rsidR="00C50AAD" w:rsidRDefault="00000000">
            <w:pPr>
              <w:rPr>
                <w:rFonts w:hint="eastAsia"/>
              </w:rPr>
            </w:pPr>
            <w:r>
              <w:rPr>
                <w:sz w:val="17"/>
              </w:rPr>
              <w:t>courses/</w:t>
            </w:r>
          </w:p>
        </w:tc>
        <w:tc>
          <w:tcPr>
            <w:tcW w:w="3312" w:type="dxa"/>
            <w:vAlign w:val="center"/>
          </w:tcPr>
          <w:p w14:paraId="146D8F8D" w14:textId="77777777" w:rsidR="00C50AAD" w:rsidRDefault="00000000">
            <w:pPr>
              <w:rPr>
                <w:rFonts w:hint="eastAsia"/>
              </w:rPr>
            </w:pPr>
            <w:r>
              <w:rPr>
                <w:sz w:val="17"/>
              </w:rPr>
              <w:t>courses_list</w:t>
            </w:r>
          </w:p>
        </w:tc>
        <w:tc>
          <w:tcPr>
            <w:tcW w:w="3312" w:type="dxa"/>
            <w:vAlign w:val="center"/>
          </w:tcPr>
          <w:p w14:paraId="4A28D39D" w14:textId="77777777" w:rsidR="00C50AAD" w:rsidRDefault="00000000">
            <w:pPr>
              <w:rPr>
                <w:rFonts w:hint="eastAsia"/>
              </w:rPr>
            </w:pPr>
            <w:r>
              <w:rPr>
                <w:sz w:val="17"/>
              </w:rPr>
              <w:t>Display available courses</w:t>
            </w:r>
          </w:p>
        </w:tc>
      </w:tr>
      <w:tr w:rsidR="00C50AAD" w14:paraId="1DF1D7D9" w14:textId="77777777">
        <w:trPr>
          <w:jc w:val="center"/>
        </w:trPr>
        <w:tc>
          <w:tcPr>
            <w:tcW w:w="3312" w:type="dxa"/>
            <w:vAlign w:val="center"/>
          </w:tcPr>
          <w:p w14:paraId="26914409" w14:textId="77777777" w:rsidR="00C50AAD" w:rsidRDefault="00000000">
            <w:pPr>
              <w:rPr>
                <w:rFonts w:hint="eastAsia"/>
              </w:rPr>
            </w:pPr>
            <w:r>
              <w:rPr>
                <w:sz w:val="17"/>
              </w:rPr>
              <w:t>accounts/signup/</w:t>
            </w:r>
          </w:p>
        </w:tc>
        <w:tc>
          <w:tcPr>
            <w:tcW w:w="3312" w:type="dxa"/>
            <w:vAlign w:val="center"/>
          </w:tcPr>
          <w:p w14:paraId="2DEBCA56" w14:textId="77777777" w:rsidR="00C50AAD" w:rsidRDefault="00000000">
            <w:pPr>
              <w:rPr>
                <w:rFonts w:hint="eastAsia"/>
              </w:rPr>
            </w:pPr>
            <w:r>
              <w:rPr>
                <w:sz w:val="17"/>
              </w:rPr>
              <w:t>signup</w:t>
            </w:r>
          </w:p>
        </w:tc>
        <w:tc>
          <w:tcPr>
            <w:tcW w:w="3312" w:type="dxa"/>
            <w:vAlign w:val="center"/>
          </w:tcPr>
          <w:p w14:paraId="49BE2081" w14:textId="77777777" w:rsidR="00C50AAD" w:rsidRDefault="00000000">
            <w:pPr>
              <w:rPr>
                <w:rFonts w:hint="eastAsia"/>
              </w:rPr>
            </w:pPr>
            <w:r>
              <w:rPr>
                <w:sz w:val="17"/>
              </w:rPr>
              <w:t>Create an account</w:t>
            </w:r>
          </w:p>
        </w:tc>
      </w:tr>
      <w:tr w:rsidR="00C50AAD" w14:paraId="160F1EAC" w14:textId="77777777">
        <w:trPr>
          <w:jc w:val="center"/>
        </w:trPr>
        <w:tc>
          <w:tcPr>
            <w:tcW w:w="3312" w:type="dxa"/>
            <w:vAlign w:val="center"/>
          </w:tcPr>
          <w:p w14:paraId="61F25148" w14:textId="77777777" w:rsidR="00C50AAD" w:rsidRDefault="00000000">
            <w:pPr>
              <w:rPr>
                <w:rFonts w:hint="eastAsia"/>
              </w:rPr>
            </w:pPr>
            <w:r>
              <w:rPr>
                <w:sz w:val="17"/>
              </w:rPr>
              <w:t>accounts/login/</w:t>
            </w:r>
          </w:p>
        </w:tc>
        <w:tc>
          <w:tcPr>
            <w:tcW w:w="3312" w:type="dxa"/>
            <w:vAlign w:val="center"/>
          </w:tcPr>
          <w:p w14:paraId="282532DD" w14:textId="77777777" w:rsidR="00C50AAD" w:rsidRDefault="00000000">
            <w:pPr>
              <w:rPr>
                <w:rFonts w:hint="eastAsia"/>
              </w:rPr>
            </w:pPr>
            <w:r>
              <w:rPr>
                <w:sz w:val="17"/>
              </w:rPr>
              <w:t>login</w:t>
            </w:r>
          </w:p>
        </w:tc>
        <w:tc>
          <w:tcPr>
            <w:tcW w:w="3312" w:type="dxa"/>
            <w:vAlign w:val="center"/>
          </w:tcPr>
          <w:p w14:paraId="361D1DDB" w14:textId="77777777" w:rsidR="00C50AAD" w:rsidRDefault="00000000">
            <w:pPr>
              <w:rPr>
                <w:rFonts w:hint="eastAsia"/>
              </w:rPr>
            </w:pPr>
            <w:r>
              <w:rPr>
                <w:sz w:val="17"/>
              </w:rPr>
              <w:t>Authenticate a user</w:t>
            </w:r>
          </w:p>
        </w:tc>
      </w:tr>
      <w:tr w:rsidR="00C50AAD" w14:paraId="0E5F26F7" w14:textId="77777777">
        <w:trPr>
          <w:jc w:val="center"/>
        </w:trPr>
        <w:tc>
          <w:tcPr>
            <w:tcW w:w="3312" w:type="dxa"/>
            <w:vAlign w:val="center"/>
          </w:tcPr>
          <w:p w14:paraId="5D18643B" w14:textId="77777777" w:rsidR="00C50AAD" w:rsidRDefault="00000000">
            <w:pPr>
              <w:rPr>
                <w:rFonts w:hint="eastAsia"/>
              </w:rPr>
            </w:pPr>
            <w:r>
              <w:rPr>
                <w:sz w:val="17"/>
              </w:rPr>
              <w:t>accounts/profile/</w:t>
            </w:r>
          </w:p>
        </w:tc>
        <w:tc>
          <w:tcPr>
            <w:tcW w:w="3312" w:type="dxa"/>
            <w:vAlign w:val="center"/>
          </w:tcPr>
          <w:p w14:paraId="0BCA0AAC" w14:textId="77777777" w:rsidR="00C50AAD" w:rsidRDefault="00000000">
            <w:pPr>
              <w:rPr>
                <w:rFonts w:hint="eastAsia"/>
              </w:rPr>
            </w:pPr>
            <w:r>
              <w:rPr>
                <w:sz w:val="17"/>
              </w:rPr>
              <w:t>profile</w:t>
            </w:r>
          </w:p>
        </w:tc>
        <w:tc>
          <w:tcPr>
            <w:tcW w:w="3312" w:type="dxa"/>
            <w:vAlign w:val="center"/>
          </w:tcPr>
          <w:p w14:paraId="610816CA" w14:textId="77777777" w:rsidR="00C50AAD" w:rsidRDefault="00000000">
            <w:pPr>
              <w:rPr>
                <w:rFonts w:hint="eastAsia"/>
              </w:rPr>
            </w:pPr>
            <w:r>
              <w:rPr>
                <w:sz w:val="17"/>
              </w:rPr>
              <w:t>Show user profile</w:t>
            </w:r>
          </w:p>
        </w:tc>
      </w:tr>
      <w:tr w:rsidR="00C50AAD" w14:paraId="1A0D5713" w14:textId="77777777">
        <w:trPr>
          <w:jc w:val="center"/>
        </w:trPr>
        <w:tc>
          <w:tcPr>
            <w:tcW w:w="3312" w:type="dxa"/>
            <w:vAlign w:val="center"/>
          </w:tcPr>
          <w:p w14:paraId="73669490" w14:textId="77777777" w:rsidR="00C50AAD" w:rsidRDefault="00000000">
            <w:pPr>
              <w:rPr>
                <w:rFonts w:hint="eastAsia"/>
              </w:rPr>
            </w:pPr>
            <w:r>
              <w:rPr>
                <w:sz w:val="17"/>
              </w:rPr>
              <w:t>accounts/edit-profile/</w:t>
            </w:r>
          </w:p>
        </w:tc>
        <w:tc>
          <w:tcPr>
            <w:tcW w:w="3312" w:type="dxa"/>
            <w:vAlign w:val="center"/>
          </w:tcPr>
          <w:p w14:paraId="415E596A" w14:textId="77777777" w:rsidR="00C50AAD" w:rsidRDefault="00000000">
            <w:pPr>
              <w:rPr>
                <w:rFonts w:hint="eastAsia"/>
              </w:rPr>
            </w:pPr>
            <w:r>
              <w:rPr>
                <w:sz w:val="17"/>
              </w:rPr>
              <w:t>edit_profile</w:t>
            </w:r>
          </w:p>
        </w:tc>
        <w:tc>
          <w:tcPr>
            <w:tcW w:w="3312" w:type="dxa"/>
            <w:vAlign w:val="center"/>
          </w:tcPr>
          <w:p w14:paraId="5B991026" w14:textId="77777777" w:rsidR="00C50AAD" w:rsidRDefault="00000000">
            <w:pPr>
              <w:rPr>
                <w:rFonts w:hint="eastAsia"/>
              </w:rPr>
            </w:pPr>
            <w:r>
              <w:rPr>
                <w:sz w:val="17"/>
              </w:rPr>
              <w:t>Update profile</w:t>
            </w:r>
          </w:p>
        </w:tc>
      </w:tr>
      <w:tr w:rsidR="00C50AAD" w14:paraId="6FE831F8" w14:textId="77777777">
        <w:trPr>
          <w:jc w:val="center"/>
        </w:trPr>
        <w:tc>
          <w:tcPr>
            <w:tcW w:w="3312" w:type="dxa"/>
            <w:vAlign w:val="center"/>
          </w:tcPr>
          <w:p w14:paraId="0CD24281" w14:textId="77777777" w:rsidR="00C50AAD" w:rsidRDefault="00000000">
            <w:pPr>
              <w:rPr>
                <w:rFonts w:hint="eastAsia"/>
              </w:rPr>
            </w:pPr>
            <w:r>
              <w:rPr>
                <w:sz w:val="17"/>
              </w:rPr>
              <w:t>admin/</w:t>
            </w:r>
          </w:p>
        </w:tc>
        <w:tc>
          <w:tcPr>
            <w:tcW w:w="3312" w:type="dxa"/>
            <w:vAlign w:val="center"/>
          </w:tcPr>
          <w:p w14:paraId="794E1717" w14:textId="77777777" w:rsidR="00C50AAD" w:rsidRDefault="00000000">
            <w:pPr>
              <w:rPr>
                <w:rFonts w:hint="eastAsia"/>
              </w:rPr>
            </w:pPr>
            <w:r>
              <w:rPr>
                <w:sz w:val="17"/>
              </w:rPr>
              <w:t>Django Admin</w:t>
            </w:r>
          </w:p>
        </w:tc>
        <w:tc>
          <w:tcPr>
            <w:tcW w:w="3312" w:type="dxa"/>
            <w:vAlign w:val="center"/>
          </w:tcPr>
          <w:p w14:paraId="43D8D174" w14:textId="77777777" w:rsidR="00C50AAD" w:rsidRDefault="00000000">
            <w:pPr>
              <w:rPr>
                <w:rFonts w:hint="eastAsia"/>
              </w:rPr>
            </w:pPr>
            <w:r>
              <w:rPr>
                <w:sz w:val="17"/>
              </w:rPr>
              <w:t>Administration interface</w:t>
            </w:r>
          </w:p>
        </w:tc>
      </w:tr>
    </w:tbl>
    <w:p w14:paraId="39D1E756" w14:textId="77777777" w:rsidR="00C50AAD" w:rsidRDefault="00C50AAD">
      <w:pPr>
        <w:spacing w:after="20"/>
        <w:rPr>
          <w:rFonts w:hint="eastAsia"/>
        </w:rPr>
      </w:pPr>
    </w:p>
    <w:tbl>
      <w:tblPr>
        <w:tblStyle w:val="TableGrid"/>
        <w:tblW w:w="0" w:type="auto"/>
        <w:tblLook w:val="04A0" w:firstRow="1" w:lastRow="0" w:firstColumn="1" w:lastColumn="0" w:noHBand="0" w:noVBand="1"/>
      </w:tblPr>
      <w:tblGrid>
        <w:gridCol w:w="9936"/>
      </w:tblGrid>
      <w:tr w:rsidR="00C50AAD" w14:paraId="7C667893" w14:textId="77777777">
        <w:tc>
          <w:tcPr>
            <w:tcW w:w="9936" w:type="dxa"/>
            <w:shd w:val="clear" w:color="auto" w:fill="EEF5FB"/>
          </w:tcPr>
          <w:p w14:paraId="44A4ABFA" w14:textId="77777777" w:rsidR="00C50AAD" w:rsidRDefault="00000000">
            <w:pPr>
              <w:rPr>
                <w:rFonts w:hint="eastAsia"/>
              </w:rPr>
            </w:pPr>
            <w:r>
              <w:rPr>
                <w:b/>
              </w:rPr>
              <w:t>Routing rule</w:t>
            </w:r>
            <w:r>
              <w:rPr>
                <w:b/>
              </w:rPr>
              <w:br/>
            </w:r>
            <w:r>
              <w:rPr>
                <w:sz w:val="18"/>
              </w:rPr>
              <w:t>The URL name used with {% url %} must exactly match the name defined in urlpatterns. Naming mistakes commonly cause NoReverseMatch errors.</w:t>
            </w:r>
          </w:p>
        </w:tc>
      </w:tr>
    </w:tbl>
    <w:p w14:paraId="022C88AE" w14:textId="77777777" w:rsidR="00C50AAD" w:rsidRDefault="00C50AAD">
      <w:pPr>
        <w:spacing w:after="20"/>
        <w:rPr>
          <w:rFonts w:hint="eastAsia"/>
        </w:rPr>
      </w:pPr>
    </w:p>
    <w:p w14:paraId="018436A2" w14:textId="77777777" w:rsidR="00C50AAD" w:rsidRDefault="00000000">
      <w:pPr>
        <w:spacing w:after="0" w:line="192" w:lineRule="auto"/>
        <w:rPr>
          <w:rFonts w:hint="eastAsia"/>
        </w:rPr>
      </w:pPr>
      <w:r>
        <w:br w:type="page"/>
      </w:r>
    </w:p>
    <w:p w14:paraId="483099E7" w14:textId="77777777" w:rsidR="00C50AAD" w:rsidRDefault="00000000">
      <w:pPr>
        <w:pStyle w:val="Heading1"/>
      </w:pPr>
      <w:r>
        <w:lastRenderedPageBreak/>
        <w:t>12. Views and Application Logic</w:t>
      </w:r>
    </w:p>
    <w:p w14:paraId="0B8D1479" w14:textId="77777777" w:rsidR="00C50AAD" w:rsidRDefault="00000000">
      <w:pPr>
        <w:rPr>
          <w:rFonts w:hint="eastAsia"/>
        </w:rPr>
      </w:pPr>
      <w:r>
        <w:t>Views are the control layer of the application. They receive HTTP requests, perform required logic, interact with models and forms, and return an HTTP response, usually by rendering a template or redirecting to another URL.</w:t>
      </w:r>
    </w:p>
    <w:p w14:paraId="3E57195C" w14:textId="77777777" w:rsidR="00C50AAD" w:rsidRDefault="00000000">
      <w:pPr>
        <w:pStyle w:val="CodeBlock"/>
        <w:rPr>
          <w:rFonts w:hint="eastAsia"/>
        </w:rPr>
      </w:pPr>
      <w:r>
        <w:t>def courses_list(request):</w:t>
      </w:r>
    </w:p>
    <w:p w14:paraId="2E74A920" w14:textId="77777777" w:rsidR="00C50AAD" w:rsidRDefault="00000000">
      <w:pPr>
        <w:pStyle w:val="CodeBlock"/>
        <w:rPr>
          <w:rFonts w:hint="eastAsia"/>
        </w:rPr>
      </w:pPr>
      <w:r>
        <w:t xml:space="preserve">    courses = Course.objects.all()</w:t>
      </w:r>
    </w:p>
    <w:p w14:paraId="4C890E23" w14:textId="77777777" w:rsidR="00C50AAD" w:rsidRDefault="00000000">
      <w:pPr>
        <w:pStyle w:val="CodeBlock"/>
        <w:rPr>
          <w:rFonts w:hint="eastAsia"/>
        </w:rPr>
      </w:pPr>
      <w:r>
        <w:t xml:space="preserve">    return render(request, "courses/courses_list.html", {"courses": courses})</w:t>
      </w:r>
    </w:p>
    <w:p w14:paraId="40F02291" w14:textId="77777777" w:rsidR="00C50AAD" w:rsidRDefault="00000000">
      <w:pPr>
        <w:rPr>
          <w:rFonts w:hint="eastAsia"/>
        </w:rPr>
      </w:pPr>
      <w:r>
        <w:t>A view may perform different work depending on the HTTP method. GET is normally used to display a page or form, while POST is used when the browser submits data that should be processed.</w:t>
      </w:r>
    </w:p>
    <w:p w14:paraId="576AE3F3" w14:textId="77777777" w:rsidR="00C50AAD" w:rsidRDefault="00000000">
      <w:pPr>
        <w:pStyle w:val="CodeBlock"/>
        <w:rPr>
          <w:rFonts w:hint="eastAsia"/>
        </w:rPr>
      </w:pPr>
      <w:r>
        <w:t>if request.method == "POST":</w:t>
      </w:r>
    </w:p>
    <w:p w14:paraId="3AB7C1DC" w14:textId="77777777" w:rsidR="00C50AAD" w:rsidRDefault="00000000">
      <w:pPr>
        <w:pStyle w:val="CodeBlock"/>
        <w:rPr>
          <w:rFonts w:hint="eastAsia"/>
        </w:rPr>
      </w:pPr>
      <w:r>
        <w:t xml:space="preserve">    form = LoginForm(request.POST)</w:t>
      </w:r>
    </w:p>
    <w:p w14:paraId="3694F3EF" w14:textId="77777777" w:rsidR="00C50AAD" w:rsidRDefault="00000000">
      <w:pPr>
        <w:pStyle w:val="CodeBlock"/>
        <w:rPr>
          <w:rFonts w:hint="eastAsia"/>
        </w:rPr>
      </w:pPr>
      <w:r>
        <w:t xml:space="preserve">    if form.is_valid():</w:t>
      </w:r>
    </w:p>
    <w:p w14:paraId="0B5ED797" w14:textId="77777777" w:rsidR="00C50AAD" w:rsidRDefault="00000000">
      <w:pPr>
        <w:pStyle w:val="CodeBlock"/>
        <w:rPr>
          <w:rFonts w:hint="eastAsia"/>
        </w:rPr>
      </w:pPr>
      <w:r>
        <w:t xml:space="preserve">        # process submitted data</w:t>
      </w:r>
    </w:p>
    <w:p w14:paraId="5081856F" w14:textId="77777777" w:rsidR="00C50AAD" w:rsidRDefault="00000000">
      <w:pPr>
        <w:pStyle w:val="CodeBlock"/>
        <w:rPr>
          <w:rFonts w:hint="eastAsia"/>
        </w:rPr>
      </w:pPr>
      <w:r>
        <w:t xml:space="preserve">        ...</w:t>
      </w:r>
    </w:p>
    <w:p w14:paraId="13E8DB67" w14:textId="77777777" w:rsidR="00C50AAD" w:rsidRDefault="00000000">
      <w:pPr>
        <w:pStyle w:val="CodeBlock"/>
        <w:rPr>
          <w:rFonts w:hint="eastAsia"/>
        </w:rPr>
      </w:pPr>
      <w:r>
        <w:t>else:</w:t>
      </w:r>
    </w:p>
    <w:p w14:paraId="6735BD5B" w14:textId="77777777" w:rsidR="00C50AAD" w:rsidRDefault="00000000">
      <w:pPr>
        <w:pStyle w:val="CodeBlock"/>
        <w:rPr>
          <w:rFonts w:hint="eastAsia"/>
        </w:rPr>
      </w:pPr>
      <w:r>
        <w:t xml:space="preserve">    form = LoginForm()</w:t>
      </w:r>
    </w:p>
    <w:p w14:paraId="13AE3C14" w14:textId="77777777" w:rsidR="00C50AAD" w:rsidRDefault="00000000">
      <w:pPr>
        <w:rPr>
          <w:rFonts w:hint="eastAsia"/>
        </w:rPr>
      </w:pPr>
      <w:r>
        <w:t>The project uses redirects after successful state-changing operations where appropriate. This helps prevent accidental form resubmission when a user refreshes the destination page.</w:t>
      </w:r>
    </w:p>
    <w:p w14:paraId="1E4393F3" w14:textId="77777777" w:rsidR="00C50AAD" w:rsidRDefault="00000000">
      <w:pPr>
        <w:spacing w:after="0" w:line="192" w:lineRule="auto"/>
        <w:rPr>
          <w:rFonts w:hint="eastAsia"/>
        </w:rPr>
      </w:pPr>
      <w:r>
        <w:br w:type="page"/>
      </w:r>
    </w:p>
    <w:p w14:paraId="218F8C19" w14:textId="77777777" w:rsidR="00C50AAD" w:rsidRDefault="00000000">
      <w:pPr>
        <w:pStyle w:val="Heading1"/>
      </w:pPr>
      <w:r>
        <w:lastRenderedPageBreak/>
        <w:t>13. Templates and Template Inheritance</w:t>
      </w:r>
    </w:p>
    <w:p w14:paraId="1AFE651D" w14:textId="77777777" w:rsidR="00C50AAD" w:rsidRDefault="00000000">
      <w:pPr>
        <w:rPr>
          <w:rFonts w:hint="eastAsia"/>
        </w:rPr>
      </w:pPr>
      <w:r>
        <w:t>Django templates provide the presentation layer of the E-Learning website. Templates combine static HTML with Django template syntax to display dynamic information received from views.</w:t>
      </w:r>
    </w:p>
    <w:p w14:paraId="2C79CEB2" w14:textId="77777777" w:rsidR="00C50AAD" w:rsidRDefault="00000000">
      <w:pPr>
        <w:rPr>
          <w:rFonts w:hint="eastAsia"/>
        </w:rPr>
      </w:pPr>
      <w:r>
        <w:t>The project uses a shared base template so that common interface elements such as the navigation bar do not need to be repeated on every page.</w:t>
      </w:r>
    </w:p>
    <w:p w14:paraId="57FB4F3D" w14:textId="77777777" w:rsidR="00C50AAD" w:rsidRDefault="00000000">
      <w:pPr>
        <w:pStyle w:val="CodeBlock"/>
        <w:rPr>
          <w:rFonts w:hint="eastAsia"/>
        </w:rPr>
      </w:pPr>
      <w:r>
        <w:t>{% extends "base.html" %}</w:t>
      </w:r>
    </w:p>
    <w:p w14:paraId="5F1BC96D" w14:textId="77777777" w:rsidR="00C50AAD" w:rsidRDefault="00C50AAD">
      <w:pPr>
        <w:pStyle w:val="CodeBlock"/>
        <w:rPr>
          <w:rFonts w:hint="eastAsia"/>
        </w:rPr>
      </w:pPr>
    </w:p>
    <w:p w14:paraId="480B3483" w14:textId="77777777" w:rsidR="00C50AAD" w:rsidRDefault="00000000">
      <w:pPr>
        <w:pStyle w:val="CodeBlock"/>
        <w:rPr>
          <w:rFonts w:hint="eastAsia"/>
        </w:rPr>
      </w:pPr>
      <w:r>
        <w:t>{% block content %}</w:t>
      </w:r>
    </w:p>
    <w:p w14:paraId="70EA5E3A" w14:textId="77777777" w:rsidR="00C50AAD" w:rsidRDefault="00000000">
      <w:pPr>
        <w:pStyle w:val="CodeBlock"/>
        <w:rPr>
          <w:rFonts w:hint="eastAsia"/>
        </w:rPr>
      </w:pPr>
      <w:r>
        <w:t xml:space="preserve">    &lt;h1&gt;Courses&lt;/h1&gt;</w:t>
      </w:r>
    </w:p>
    <w:p w14:paraId="6A2DD2B3" w14:textId="77777777" w:rsidR="00C50AAD" w:rsidRDefault="00000000">
      <w:pPr>
        <w:pStyle w:val="CodeBlock"/>
        <w:rPr>
          <w:rFonts w:hint="eastAsia"/>
        </w:rPr>
      </w:pPr>
      <w:r>
        <w:t xml:space="preserve">    {% for course in courses %}</w:t>
      </w:r>
    </w:p>
    <w:p w14:paraId="7AF91223" w14:textId="77777777" w:rsidR="00C50AAD" w:rsidRDefault="00000000">
      <w:pPr>
        <w:pStyle w:val="CodeBlock"/>
        <w:rPr>
          <w:rFonts w:hint="eastAsia"/>
        </w:rPr>
      </w:pPr>
      <w:r>
        <w:t xml:space="preserve">        &lt;h2&gt;{{ course.name }}&lt;/h2&gt;</w:t>
      </w:r>
    </w:p>
    <w:p w14:paraId="4039C53F" w14:textId="77777777" w:rsidR="00C50AAD" w:rsidRDefault="00000000">
      <w:pPr>
        <w:pStyle w:val="CodeBlock"/>
        <w:rPr>
          <w:rFonts w:hint="eastAsia"/>
        </w:rPr>
      </w:pPr>
      <w:r>
        <w:t xml:space="preserve">        &lt;p&gt;{{ course.description }}&lt;/p&gt;</w:t>
      </w:r>
    </w:p>
    <w:p w14:paraId="0350D789" w14:textId="77777777" w:rsidR="00C50AAD" w:rsidRDefault="00000000">
      <w:pPr>
        <w:pStyle w:val="CodeBlock"/>
        <w:rPr>
          <w:rFonts w:hint="eastAsia"/>
        </w:rPr>
      </w:pPr>
      <w:r>
        <w:t xml:space="preserve">    {% endfor %}</w:t>
      </w:r>
    </w:p>
    <w:p w14:paraId="4F69477C" w14:textId="77777777" w:rsidR="00C50AAD" w:rsidRDefault="00000000">
      <w:pPr>
        <w:pStyle w:val="CodeBlock"/>
        <w:rPr>
          <w:rFonts w:hint="eastAsia"/>
        </w:rPr>
      </w:pPr>
      <w:r>
        <w:t>{% endblock %}</w:t>
      </w:r>
    </w:p>
    <w:p w14:paraId="14E83A0B" w14:textId="77777777" w:rsidR="00C50AAD" w:rsidRDefault="00000000">
      <w:pPr>
        <w:rPr>
          <w:rFonts w:hint="eastAsia"/>
        </w:rPr>
      </w:pPr>
      <w:r>
        <w:t>Important template features used in the project include template inheritance, URL reversing, variables, loops, conditions, and form rendering. CSRF protection is included for POST forms using the Django CSRF token tag.</w:t>
      </w:r>
    </w:p>
    <w:p w14:paraId="2C0761E2" w14:textId="77777777" w:rsidR="00C50AAD" w:rsidRDefault="00000000">
      <w:pPr>
        <w:pStyle w:val="CodeBlock"/>
        <w:rPr>
          <w:rFonts w:hint="eastAsia"/>
        </w:rPr>
      </w:pPr>
      <w:r>
        <w:t>{% csrf_token %}</w:t>
      </w:r>
    </w:p>
    <w:p w14:paraId="3242E32F" w14:textId="77777777" w:rsidR="00C50AAD" w:rsidRDefault="00000000">
      <w:pPr>
        <w:pStyle w:val="CodeBlock"/>
        <w:rPr>
          <w:rFonts w:hint="eastAsia"/>
        </w:rPr>
      </w:pPr>
      <w:r>
        <w:t>&lt;a href="{% url "home" %}"&gt;Home&lt;/a&gt;</w:t>
      </w:r>
    </w:p>
    <w:p w14:paraId="4B1251DF" w14:textId="77777777" w:rsidR="00C50AAD" w:rsidRDefault="00000000">
      <w:pPr>
        <w:spacing w:after="0" w:line="192" w:lineRule="auto"/>
        <w:rPr>
          <w:rFonts w:hint="eastAsia"/>
        </w:rPr>
      </w:pPr>
      <w:r>
        <w:br w:type="page"/>
      </w:r>
    </w:p>
    <w:p w14:paraId="18DBC303" w14:textId="77777777" w:rsidR="00C50AAD" w:rsidRDefault="00000000">
      <w:pPr>
        <w:pStyle w:val="Heading1"/>
      </w:pPr>
      <w:r>
        <w:lastRenderedPageBreak/>
        <w:t>14. Django Forms and Validation</w:t>
      </w:r>
    </w:p>
    <w:p w14:paraId="41D50C40" w14:textId="77777777" w:rsidR="00C50AAD" w:rsidRDefault="00000000">
      <w:pPr>
        <w:rPr>
          <w:rFonts w:hint="eastAsia"/>
        </w:rPr>
      </w:pPr>
      <w:r>
        <w:t>Forms provide a structured method for collecting user input. In this project, forms support account operations and other user-entered data that needs validation before it reaches the database or authentication layer.</w:t>
      </w:r>
    </w:p>
    <w:tbl>
      <w:tblPr>
        <w:tblStyle w:val="TableGrid"/>
        <w:tblW w:w="0" w:type="auto"/>
        <w:jc w:val="center"/>
        <w:tblLook w:val="04A0" w:firstRow="1" w:lastRow="0" w:firstColumn="1" w:lastColumn="0" w:noHBand="0" w:noVBand="1"/>
      </w:tblPr>
      <w:tblGrid>
        <w:gridCol w:w="4968"/>
        <w:gridCol w:w="4968"/>
      </w:tblGrid>
      <w:tr w:rsidR="00C50AAD" w14:paraId="565FDF2C" w14:textId="77777777">
        <w:trPr>
          <w:jc w:val="center"/>
        </w:trPr>
        <w:tc>
          <w:tcPr>
            <w:tcW w:w="4968" w:type="dxa"/>
            <w:shd w:val="clear" w:color="auto" w:fill="D9EAF7"/>
            <w:vAlign w:val="center"/>
          </w:tcPr>
          <w:p w14:paraId="2543DC00" w14:textId="77777777" w:rsidR="00C50AAD" w:rsidRDefault="00000000">
            <w:pPr>
              <w:rPr>
                <w:rFonts w:hint="eastAsia"/>
              </w:rPr>
            </w:pPr>
            <w:r>
              <w:rPr>
                <w:b/>
                <w:sz w:val="17"/>
              </w:rPr>
              <w:t>Form Area</w:t>
            </w:r>
          </w:p>
        </w:tc>
        <w:tc>
          <w:tcPr>
            <w:tcW w:w="4968" w:type="dxa"/>
            <w:shd w:val="clear" w:color="auto" w:fill="D9EAF7"/>
            <w:vAlign w:val="center"/>
          </w:tcPr>
          <w:p w14:paraId="375BC34B" w14:textId="77777777" w:rsidR="00C50AAD" w:rsidRDefault="00000000">
            <w:pPr>
              <w:rPr>
                <w:rFonts w:hint="eastAsia"/>
              </w:rPr>
            </w:pPr>
            <w:r>
              <w:rPr>
                <w:b/>
                <w:sz w:val="17"/>
              </w:rPr>
              <w:t>Purpose</w:t>
            </w:r>
          </w:p>
        </w:tc>
      </w:tr>
      <w:tr w:rsidR="00C50AAD" w14:paraId="2BDDB9AE" w14:textId="77777777">
        <w:trPr>
          <w:jc w:val="center"/>
        </w:trPr>
        <w:tc>
          <w:tcPr>
            <w:tcW w:w="4968" w:type="dxa"/>
            <w:vAlign w:val="center"/>
          </w:tcPr>
          <w:p w14:paraId="37018D67" w14:textId="77777777" w:rsidR="00C50AAD" w:rsidRDefault="00000000">
            <w:pPr>
              <w:rPr>
                <w:rFonts w:hint="eastAsia"/>
              </w:rPr>
            </w:pPr>
            <w:r>
              <w:rPr>
                <w:sz w:val="17"/>
              </w:rPr>
              <w:t>Signup form</w:t>
            </w:r>
          </w:p>
        </w:tc>
        <w:tc>
          <w:tcPr>
            <w:tcW w:w="4968" w:type="dxa"/>
            <w:vAlign w:val="center"/>
          </w:tcPr>
          <w:p w14:paraId="519A69E8" w14:textId="77777777" w:rsidR="00C50AAD" w:rsidRDefault="00000000">
            <w:pPr>
              <w:rPr>
                <w:rFonts w:hint="eastAsia"/>
              </w:rPr>
            </w:pPr>
            <w:r>
              <w:rPr>
                <w:sz w:val="17"/>
              </w:rPr>
              <w:t>Collect username, password, email, and related user information</w:t>
            </w:r>
          </w:p>
        </w:tc>
      </w:tr>
      <w:tr w:rsidR="00C50AAD" w14:paraId="18EFC9BC" w14:textId="77777777">
        <w:trPr>
          <w:jc w:val="center"/>
        </w:trPr>
        <w:tc>
          <w:tcPr>
            <w:tcW w:w="4968" w:type="dxa"/>
            <w:vAlign w:val="center"/>
          </w:tcPr>
          <w:p w14:paraId="74291E3A" w14:textId="77777777" w:rsidR="00C50AAD" w:rsidRDefault="00000000">
            <w:pPr>
              <w:rPr>
                <w:rFonts w:hint="eastAsia"/>
              </w:rPr>
            </w:pPr>
            <w:r>
              <w:rPr>
                <w:sz w:val="17"/>
              </w:rPr>
              <w:t>Login form</w:t>
            </w:r>
          </w:p>
        </w:tc>
        <w:tc>
          <w:tcPr>
            <w:tcW w:w="4968" w:type="dxa"/>
            <w:vAlign w:val="center"/>
          </w:tcPr>
          <w:p w14:paraId="687984FD" w14:textId="77777777" w:rsidR="00C50AAD" w:rsidRDefault="00000000">
            <w:pPr>
              <w:rPr>
                <w:rFonts w:hint="eastAsia"/>
              </w:rPr>
            </w:pPr>
            <w:r>
              <w:rPr>
                <w:sz w:val="17"/>
              </w:rPr>
              <w:t>Collect credentials used for authentication</w:t>
            </w:r>
          </w:p>
        </w:tc>
      </w:tr>
      <w:tr w:rsidR="00C50AAD" w14:paraId="25350304" w14:textId="77777777">
        <w:trPr>
          <w:jc w:val="center"/>
        </w:trPr>
        <w:tc>
          <w:tcPr>
            <w:tcW w:w="4968" w:type="dxa"/>
            <w:vAlign w:val="center"/>
          </w:tcPr>
          <w:p w14:paraId="421AF362" w14:textId="77777777" w:rsidR="00C50AAD" w:rsidRDefault="00000000">
            <w:pPr>
              <w:rPr>
                <w:rFonts w:hint="eastAsia"/>
              </w:rPr>
            </w:pPr>
            <w:r>
              <w:rPr>
                <w:sz w:val="17"/>
              </w:rPr>
              <w:t>Profile form</w:t>
            </w:r>
          </w:p>
        </w:tc>
        <w:tc>
          <w:tcPr>
            <w:tcW w:w="4968" w:type="dxa"/>
            <w:vAlign w:val="center"/>
          </w:tcPr>
          <w:p w14:paraId="1EF7D863" w14:textId="77777777" w:rsidR="00C50AAD" w:rsidRDefault="00000000">
            <w:pPr>
              <w:rPr>
                <w:rFonts w:hint="eastAsia"/>
              </w:rPr>
            </w:pPr>
            <w:r>
              <w:rPr>
                <w:sz w:val="17"/>
              </w:rPr>
              <w:t>Allow permitted profile information to be changed</w:t>
            </w:r>
          </w:p>
        </w:tc>
      </w:tr>
      <w:tr w:rsidR="00C50AAD" w14:paraId="3ABC1F37" w14:textId="77777777">
        <w:trPr>
          <w:jc w:val="center"/>
        </w:trPr>
        <w:tc>
          <w:tcPr>
            <w:tcW w:w="4968" w:type="dxa"/>
            <w:vAlign w:val="center"/>
          </w:tcPr>
          <w:p w14:paraId="7DC17B01" w14:textId="77777777" w:rsidR="00C50AAD" w:rsidRDefault="00000000">
            <w:pPr>
              <w:rPr>
                <w:rFonts w:hint="eastAsia"/>
              </w:rPr>
            </w:pPr>
            <w:r>
              <w:rPr>
                <w:sz w:val="17"/>
              </w:rPr>
              <w:t>Contact/search or other forms</w:t>
            </w:r>
          </w:p>
        </w:tc>
        <w:tc>
          <w:tcPr>
            <w:tcW w:w="4968" w:type="dxa"/>
            <w:vAlign w:val="center"/>
          </w:tcPr>
          <w:p w14:paraId="0298CB4E" w14:textId="77777777" w:rsidR="00C50AAD" w:rsidRDefault="00000000">
            <w:pPr>
              <w:rPr>
                <w:rFonts w:hint="eastAsia"/>
              </w:rPr>
            </w:pPr>
            <w:r>
              <w:rPr>
                <w:sz w:val="17"/>
              </w:rPr>
              <w:t>Only included where implemented in the current project</w:t>
            </w:r>
          </w:p>
        </w:tc>
      </w:tr>
    </w:tbl>
    <w:p w14:paraId="5E065D71" w14:textId="77777777" w:rsidR="00C50AAD" w:rsidRDefault="00C50AAD">
      <w:pPr>
        <w:spacing w:after="20"/>
        <w:rPr>
          <w:rFonts w:hint="eastAsia"/>
        </w:rPr>
      </w:pPr>
    </w:p>
    <w:p w14:paraId="353BAE70" w14:textId="77777777" w:rsidR="00C50AAD" w:rsidRDefault="00000000">
      <w:pPr>
        <w:rPr>
          <w:rFonts w:hint="eastAsia"/>
        </w:rPr>
      </w:pPr>
      <w:r>
        <w:t>Django form validation checks submitted values and provides errors that can be displayed back to the user. Server-side validation remains important even when browser-side validation exists.</w:t>
      </w:r>
    </w:p>
    <w:p w14:paraId="4D9FD83A" w14:textId="77777777" w:rsidR="00C50AAD" w:rsidRDefault="00000000">
      <w:pPr>
        <w:rPr>
          <w:rFonts w:hint="eastAsia"/>
        </w:rPr>
      </w:pPr>
      <w:r>
        <w:t>The basic form workflow is: create a form instance, bind POST data when submitted, call is_valid(), process cleaned data, and then redirect or re-render the form with errors.</w:t>
      </w:r>
    </w:p>
    <w:p w14:paraId="0837053C" w14:textId="77777777" w:rsidR="00C50AAD" w:rsidRDefault="00000000">
      <w:pPr>
        <w:pStyle w:val="CodeBlock"/>
        <w:rPr>
          <w:rFonts w:hint="eastAsia"/>
        </w:rPr>
      </w:pPr>
      <w:r>
        <w:t>form = SignupForm(request.POST)</w:t>
      </w:r>
    </w:p>
    <w:p w14:paraId="41D0924F" w14:textId="77777777" w:rsidR="00C50AAD" w:rsidRDefault="00000000">
      <w:pPr>
        <w:pStyle w:val="CodeBlock"/>
        <w:rPr>
          <w:rFonts w:hint="eastAsia"/>
        </w:rPr>
      </w:pPr>
      <w:r>
        <w:t>if form.is_valid():</w:t>
      </w:r>
    </w:p>
    <w:p w14:paraId="7989AD6C" w14:textId="77777777" w:rsidR="00C50AAD" w:rsidRDefault="00000000">
      <w:pPr>
        <w:pStyle w:val="CodeBlock"/>
        <w:rPr>
          <w:rFonts w:hint="eastAsia"/>
        </w:rPr>
      </w:pPr>
      <w:r>
        <w:t xml:space="preserve">    form.save()</w:t>
      </w:r>
    </w:p>
    <w:p w14:paraId="31CF0870" w14:textId="77777777" w:rsidR="00C50AAD" w:rsidRDefault="00000000">
      <w:pPr>
        <w:pStyle w:val="CodeBlock"/>
        <w:rPr>
          <w:rFonts w:hint="eastAsia"/>
        </w:rPr>
      </w:pPr>
      <w:r>
        <w:t xml:space="preserve">    return redirect("login")</w:t>
      </w:r>
    </w:p>
    <w:p w14:paraId="30664FD4" w14:textId="77777777" w:rsidR="00C50AAD" w:rsidRDefault="00C50AAD">
      <w:pPr>
        <w:spacing w:after="20"/>
        <w:rPr>
          <w:rFonts w:hint="eastAsia"/>
        </w:rPr>
      </w:pPr>
    </w:p>
    <w:p w14:paraId="60115214" w14:textId="77777777" w:rsidR="00C50AAD" w:rsidRDefault="00000000">
      <w:pPr>
        <w:spacing w:after="0" w:line="192" w:lineRule="auto"/>
        <w:rPr>
          <w:rFonts w:hint="eastAsia"/>
        </w:rPr>
      </w:pPr>
      <w:r>
        <w:br w:type="page"/>
      </w:r>
    </w:p>
    <w:p w14:paraId="1386AFD8" w14:textId="77777777" w:rsidR="00C50AAD" w:rsidRDefault="00000000">
      <w:pPr>
        <w:pStyle w:val="Heading1"/>
      </w:pPr>
      <w:r>
        <w:lastRenderedPageBreak/>
        <w:t>15. Authentication and User Flow</w:t>
      </w:r>
    </w:p>
    <w:p w14:paraId="3114BE7F" w14:textId="77777777" w:rsidR="00C50AAD" w:rsidRDefault="00000000">
      <w:pPr>
        <w:rPr>
          <w:rFonts w:hint="eastAsia"/>
        </w:rPr>
      </w:pPr>
      <w:r>
        <w:t>Authentication allows the website to distinguish between anonymous visitors and logged-in users. Django manages authentication state with sessions.</w:t>
      </w:r>
    </w:p>
    <w:p w14:paraId="03DCDD7D" w14:textId="77777777" w:rsidR="00C50AAD" w:rsidRDefault="00000000">
      <w:pPr>
        <w:pStyle w:val="CodeBlock"/>
        <w:rPr>
          <w:rFonts w:hint="eastAsia"/>
        </w:rPr>
      </w:pPr>
      <w:r>
        <w:t>Signup → Login → Authenticated Session → Profile / Protected Pages → Logout</w:t>
      </w:r>
    </w:p>
    <w:p w14:paraId="4B29C599" w14:textId="77777777" w:rsidR="00C50AAD" w:rsidRDefault="00000000">
      <w:pPr>
        <w:rPr>
          <w:rFonts w:hint="eastAsia"/>
        </w:rPr>
      </w:pPr>
      <w:r>
        <w:t>During login, the submitted credentials are validated. After successful authentication, Django associates the browser session with the authenticated user. Subsequent requests can access that user through request.user.</w:t>
      </w:r>
    </w:p>
    <w:p w14:paraId="1C8E5979" w14:textId="77777777" w:rsidR="00C50AAD" w:rsidRDefault="00000000">
      <w:pPr>
        <w:rPr>
          <w:rFonts w:hint="eastAsia"/>
        </w:rPr>
      </w:pPr>
      <w:r>
        <w:t>Logout ends the authenticated session. Profile and other user-specific pages should obtain data from request.user so that each logged-in user sees their own information.</w:t>
      </w:r>
    </w:p>
    <w:tbl>
      <w:tblPr>
        <w:tblStyle w:val="TableGrid"/>
        <w:tblW w:w="0" w:type="auto"/>
        <w:jc w:val="center"/>
        <w:tblLook w:val="04A0" w:firstRow="1" w:lastRow="0" w:firstColumn="1" w:lastColumn="0" w:noHBand="0" w:noVBand="1"/>
      </w:tblPr>
      <w:tblGrid>
        <w:gridCol w:w="4968"/>
        <w:gridCol w:w="4968"/>
      </w:tblGrid>
      <w:tr w:rsidR="00C50AAD" w14:paraId="3939B88D" w14:textId="77777777">
        <w:trPr>
          <w:jc w:val="center"/>
        </w:trPr>
        <w:tc>
          <w:tcPr>
            <w:tcW w:w="4968" w:type="dxa"/>
            <w:shd w:val="clear" w:color="auto" w:fill="D9EAF7"/>
            <w:vAlign w:val="center"/>
          </w:tcPr>
          <w:p w14:paraId="1C0B3719" w14:textId="77777777" w:rsidR="00C50AAD" w:rsidRDefault="00000000">
            <w:pPr>
              <w:rPr>
                <w:rFonts w:hint="eastAsia"/>
              </w:rPr>
            </w:pPr>
            <w:r>
              <w:rPr>
                <w:b/>
                <w:sz w:val="17"/>
              </w:rPr>
              <w:t>Stage</w:t>
            </w:r>
          </w:p>
        </w:tc>
        <w:tc>
          <w:tcPr>
            <w:tcW w:w="4968" w:type="dxa"/>
            <w:shd w:val="clear" w:color="auto" w:fill="D9EAF7"/>
            <w:vAlign w:val="center"/>
          </w:tcPr>
          <w:p w14:paraId="754D8023" w14:textId="77777777" w:rsidR="00C50AAD" w:rsidRDefault="00000000">
            <w:pPr>
              <w:rPr>
                <w:rFonts w:hint="eastAsia"/>
              </w:rPr>
            </w:pPr>
            <w:r>
              <w:rPr>
                <w:b/>
                <w:sz w:val="17"/>
              </w:rPr>
              <w:t>Expected Result</w:t>
            </w:r>
          </w:p>
        </w:tc>
      </w:tr>
      <w:tr w:rsidR="00C50AAD" w14:paraId="355CC0E3" w14:textId="77777777">
        <w:trPr>
          <w:jc w:val="center"/>
        </w:trPr>
        <w:tc>
          <w:tcPr>
            <w:tcW w:w="4968" w:type="dxa"/>
            <w:vAlign w:val="center"/>
          </w:tcPr>
          <w:p w14:paraId="7669BA2F" w14:textId="77777777" w:rsidR="00C50AAD" w:rsidRDefault="00000000">
            <w:pPr>
              <w:rPr>
                <w:rFonts w:hint="eastAsia"/>
              </w:rPr>
            </w:pPr>
            <w:r>
              <w:rPr>
                <w:sz w:val="17"/>
              </w:rPr>
              <w:t>Signup</w:t>
            </w:r>
          </w:p>
        </w:tc>
        <w:tc>
          <w:tcPr>
            <w:tcW w:w="4968" w:type="dxa"/>
            <w:vAlign w:val="center"/>
          </w:tcPr>
          <w:p w14:paraId="5118896B" w14:textId="77777777" w:rsidR="00C50AAD" w:rsidRDefault="00000000">
            <w:pPr>
              <w:rPr>
                <w:rFonts w:hint="eastAsia"/>
              </w:rPr>
            </w:pPr>
            <w:r>
              <w:rPr>
                <w:sz w:val="17"/>
              </w:rPr>
              <w:t>New user created</w:t>
            </w:r>
          </w:p>
        </w:tc>
      </w:tr>
      <w:tr w:rsidR="00C50AAD" w14:paraId="5B2DF648" w14:textId="77777777">
        <w:trPr>
          <w:jc w:val="center"/>
        </w:trPr>
        <w:tc>
          <w:tcPr>
            <w:tcW w:w="4968" w:type="dxa"/>
            <w:vAlign w:val="center"/>
          </w:tcPr>
          <w:p w14:paraId="42609756" w14:textId="77777777" w:rsidR="00C50AAD" w:rsidRDefault="00000000">
            <w:pPr>
              <w:rPr>
                <w:rFonts w:hint="eastAsia"/>
              </w:rPr>
            </w:pPr>
            <w:r>
              <w:rPr>
                <w:sz w:val="17"/>
              </w:rPr>
              <w:t>Login</w:t>
            </w:r>
          </w:p>
        </w:tc>
        <w:tc>
          <w:tcPr>
            <w:tcW w:w="4968" w:type="dxa"/>
            <w:vAlign w:val="center"/>
          </w:tcPr>
          <w:p w14:paraId="0E9A940A" w14:textId="77777777" w:rsidR="00C50AAD" w:rsidRDefault="00000000">
            <w:pPr>
              <w:rPr>
                <w:rFonts w:hint="eastAsia"/>
              </w:rPr>
            </w:pPr>
            <w:r>
              <w:rPr>
                <w:sz w:val="17"/>
              </w:rPr>
              <w:t>User authenticated and session established</w:t>
            </w:r>
          </w:p>
        </w:tc>
      </w:tr>
      <w:tr w:rsidR="00C50AAD" w14:paraId="5EED7CEA" w14:textId="77777777">
        <w:trPr>
          <w:jc w:val="center"/>
        </w:trPr>
        <w:tc>
          <w:tcPr>
            <w:tcW w:w="4968" w:type="dxa"/>
            <w:vAlign w:val="center"/>
          </w:tcPr>
          <w:p w14:paraId="0D4E2045" w14:textId="77777777" w:rsidR="00C50AAD" w:rsidRDefault="00000000">
            <w:pPr>
              <w:rPr>
                <w:rFonts w:hint="eastAsia"/>
              </w:rPr>
            </w:pPr>
            <w:r>
              <w:rPr>
                <w:sz w:val="17"/>
              </w:rPr>
              <w:t>Profile</w:t>
            </w:r>
          </w:p>
        </w:tc>
        <w:tc>
          <w:tcPr>
            <w:tcW w:w="4968" w:type="dxa"/>
            <w:vAlign w:val="center"/>
          </w:tcPr>
          <w:p w14:paraId="0938B111" w14:textId="77777777" w:rsidR="00C50AAD" w:rsidRDefault="00000000">
            <w:pPr>
              <w:rPr>
                <w:rFonts w:hint="eastAsia"/>
              </w:rPr>
            </w:pPr>
            <w:r>
              <w:rPr>
                <w:sz w:val="17"/>
              </w:rPr>
              <w:t>Current user data displayed</w:t>
            </w:r>
          </w:p>
        </w:tc>
      </w:tr>
      <w:tr w:rsidR="00C50AAD" w14:paraId="53BEA848" w14:textId="77777777">
        <w:trPr>
          <w:jc w:val="center"/>
        </w:trPr>
        <w:tc>
          <w:tcPr>
            <w:tcW w:w="4968" w:type="dxa"/>
            <w:vAlign w:val="center"/>
          </w:tcPr>
          <w:p w14:paraId="57DE0F7F" w14:textId="77777777" w:rsidR="00C50AAD" w:rsidRDefault="00000000">
            <w:pPr>
              <w:rPr>
                <w:rFonts w:hint="eastAsia"/>
              </w:rPr>
            </w:pPr>
            <w:r>
              <w:rPr>
                <w:sz w:val="17"/>
              </w:rPr>
              <w:t>Edit profile</w:t>
            </w:r>
          </w:p>
        </w:tc>
        <w:tc>
          <w:tcPr>
            <w:tcW w:w="4968" w:type="dxa"/>
            <w:vAlign w:val="center"/>
          </w:tcPr>
          <w:p w14:paraId="7D0569F4" w14:textId="77777777" w:rsidR="00C50AAD" w:rsidRDefault="00000000">
            <w:pPr>
              <w:rPr>
                <w:rFonts w:hint="eastAsia"/>
              </w:rPr>
            </w:pPr>
            <w:r>
              <w:rPr>
                <w:sz w:val="17"/>
              </w:rPr>
              <w:t>Allowed fields updated</w:t>
            </w:r>
          </w:p>
        </w:tc>
      </w:tr>
      <w:tr w:rsidR="00C50AAD" w14:paraId="7F97A7E5" w14:textId="77777777">
        <w:trPr>
          <w:jc w:val="center"/>
        </w:trPr>
        <w:tc>
          <w:tcPr>
            <w:tcW w:w="4968" w:type="dxa"/>
            <w:vAlign w:val="center"/>
          </w:tcPr>
          <w:p w14:paraId="544AA8B3" w14:textId="77777777" w:rsidR="00C50AAD" w:rsidRDefault="00000000">
            <w:pPr>
              <w:rPr>
                <w:rFonts w:hint="eastAsia"/>
              </w:rPr>
            </w:pPr>
            <w:r>
              <w:rPr>
                <w:sz w:val="17"/>
              </w:rPr>
              <w:t>Logout</w:t>
            </w:r>
          </w:p>
        </w:tc>
        <w:tc>
          <w:tcPr>
            <w:tcW w:w="4968" w:type="dxa"/>
            <w:vAlign w:val="center"/>
          </w:tcPr>
          <w:p w14:paraId="4F36AD00" w14:textId="77777777" w:rsidR="00C50AAD" w:rsidRDefault="00000000">
            <w:pPr>
              <w:rPr>
                <w:rFonts w:hint="eastAsia"/>
              </w:rPr>
            </w:pPr>
            <w:r>
              <w:rPr>
                <w:sz w:val="17"/>
              </w:rPr>
              <w:t>Authentication session terminated</w:t>
            </w:r>
          </w:p>
        </w:tc>
      </w:tr>
    </w:tbl>
    <w:p w14:paraId="781106A8" w14:textId="77777777" w:rsidR="00C50AAD" w:rsidRDefault="00C50AAD">
      <w:pPr>
        <w:spacing w:after="20"/>
        <w:rPr>
          <w:rFonts w:hint="eastAsia"/>
        </w:rPr>
      </w:pPr>
    </w:p>
    <w:p w14:paraId="40394EA5" w14:textId="77777777" w:rsidR="00C50AAD" w:rsidRDefault="00000000">
      <w:pPr>
        <w:rPr>
          <w:rFonts w:hint="eastAsia"/>
        </w:rPr>
      </w:pPr>
      <w:r>
        <w:t>Access control should be applied to pages that require authentication. This ensures that profile-management actions are not available to anonymous visitors.</w:t>
      </w:r>
    </w:p>
    <w:p w14:paraId="718AF445" w14:textId="77777777" w:rsidR="00C50AAD" w:rsidRDefault="00000000">
      <w:pPr>
        <w:spacing w:after="0" w:line="192" w:lineRule="auto"/>
        <w:rPr>
          <w:rFonts w:hint="eastAsia"/>
        </w:rPr>
      </w:pPr>
      <w:r>
        <w:br w:type="page"/>
      </w:r>
    </w:p>
    <w:p w14:paraId="7AC9DD38" w14:textId="77777777" w:rsidR="00C50AAD" w:rsidRDefault="00000000">
      <w:pPr>
        <w:pStyle w:val="Heading1"/>
      </w:pPr>
      <w:r>
        <w:lastRenderedPageBreak/>
        <w:t>16. Course Management Workflow</w:t>
      </w:r>
    </w:p>
    <w:p w14:paraId="2D38ABC0" w14:textId="77777777" w:rsidR="00C50AAD" w:rsidRDefault="00000000">
      <w:pPr>
        <w:rPr>
          <w:rFonts w:hint="eastAsia"/>
        </w:rPr>
      </w:pPr>
      <w:r>
        <w:t>Course management is one of the core functions of the project. Courses are stored as database records and can be managed through the Django Admin site, while user-facing views retrieve course records for display.</w:t>
      </w:r>
    </w:p>
    <w:p w14:paraId="7221A8B5" w14:textId="77777777" w:rsidR="00C50AAD" w:rsidRDefault="00000000">
      <w:pPr>
        <w:rPr>
          <w:rFonts w:hint="eastAsia"/>
        </w:rPr>
      </w:pPr>
      <w:r>
        <w:t>A typical course workflow is:</w:t>
      </w:r>
    </w:p>
    <w:p w14:paraId="10521E4B" w14:textId="77777777" w:rsidR="00C50AAD" w:rsidRDefault="00000000">
      <w:pPr>
        <w:pStyle w:val="ListNumber"/>
        <w:rPr>
          <w:rFonts w:hint="eastAsia"/>
        </w:rPr>
      </w:pPr>
      <w:r>
        <w:t>Administrator opens the Django Admin site.</w:t>
      </w:r>
    </w:p>
    <w:p w14:paraId="3960E482" w14:textId="77777777" w:rsidR="00C50AAD" w:rsidRDefault="00000000">
      <w:pPr>
        <w:pStyle w:val="ListNumber"/>
        <w:rPr>
          <w:rFonts w:hint="eastAsia"/>
        </w:rPr>
      </w:pPr>
      <w:r>
        <w:t>Administrator adds or edits a Course record.</w:t>
      </w:r>
    </w:p>
    <w:p w14:paraId="552B3115" w14:textId="77777777" w:rsidR="00C50AAD" w:rsidRDefault="00000000">
      <w:pPr>
        <w:pStyle w:val="ListNumber"/>
        <w:rPr>
          <w:rFonts w:hint="eastAsia"/>
        </w:rPr>
      </w:pPr>
      <w:r>
        <w:t>Django saves the record through the model and database.</w:t>
      </w:r>
    </w:p>
    <w:p w14:paraId="7506D502" w14:textId="77777777" w:rsidR="00C50AAD" w:rsidRDefault="00000000">
      <w:pPr>
        <w:pStyle w:val="ListNumber"/>
        <w:rPr>
          <w:rFonts w:hint="eastAsia"/>
        </w:rPr>
      </w:pPr>
      <w:r>
        <w:t>The course-list view queries the Course table.</w:t>
      </w:r>
    </w:p>
    <w:p w14:paraId="22269A86" w14:textId="77777777" w:rsidR="00C50AAD" w:rsidRDefault="00000000">
      <w:pPr>
        <w:pStyle w:val="ListNumber"/>
        <w:rPr>
          <w:rFonts w:hint="eastAsia"/>
        </w:rPr>
      </w:pPr>
      <w:r>
        <w:t>The template receives the queryset through context.</w:t>
      </w:r>
    </w:p>
    <w:p w14:paraId="3E02D6A1" w14:textId="77777777" w:rsidR="00C50AAD" w:rsidRDefault="00000000">
      <w:pPr>
        <w:pStyle w:val="ListNumber"/>
        <w:rPr>
          <w:rFonts w:hint="eastAsia"/>
        </w:rPr>
      </w:pPr>
      <w:r>
        <w:t>The browser displays the course information.</w:t>
      </w:r>
    </w:p>
    <w:p w14:paraId="0DF0B110" w14:textId="77777777" w:rsidR="00C50AAD" w:rsidRDefault="00000000">
      <w:pPr>
        <w:pStyle w:val="CodeBlock"/>
        <w:rPr>
          <w:rFonts w:hint="eastAsia"/>
        </w:rPr>
      </w:pPr>
      <w:r>
        <w:t>def home(request):</w:t>
      </w:r>
    </w:p>
    <w:p w14:paraId="65C56CBB" w14:textId="77777777" w:rsidR="00C50AAD" w:rsidRDefault="00000000">
      <w:pPr>
        <w:pStyle w:val="CodeBlock"/>
        <w:rPr>
          <w:rFonts w:hint="eastAsia"/>
        </w:rPr>
      </w:pPr>
      <w:r>
        <w:t xml:space="preserve">    courses = Course.objects.all()</w:t>
      </w:r>
    </w:p>
    <w:p w14:paraId="61E92B6E" w14:textId="77777777" w:rsidR="00C50AAD" w:rsidRDefault="00000000">
      <w:pPr>
        <w:pStyle w:val="CodeBlock"/>
        <w:rPr>
          <w:rFonts w:hint="eastAsia"/>
        </w:rPr>
      </w:pPr>
      <w:r>
        <w:t xml:space="preserve">    return render(request, "courses/home.html", {"courses": courses})</w:t>
      </w:r>
    </w:p>
    <w:p w14:paraId="49341192" w14:textId="77777777" w:rsidR="00C50AAD" w:rsidRDefault="00000000">
      <w:pPr>
        <w:rPr>
          <w:rFonts w:hint="eastAsia"/>
        </w:rPr>
      </w:pPr>
      <w:r>
        <w:t>If a course is added in the admin but does not appear on the website, the first things to verify are the view queryset, template variable name, correct template path, migration status, and any publication/filter condition applied in the view.</w:t>
      </w:r>
    </w:p>
    <w:tbl>
      <w:tblPr>
        <w:tblStyle w:val="TableGrid"/>
        <w:tblW w:w="0" w:type="auto"/>
        <w:tblLook w:val="04A0" w:firstRow="1" w:lastRow="0" w:firstColumn="1" w:lastColumn="0" w:noHBand="0" w:noVBand="1"/>
      </w:tblPr>
      <w:tblGrid>
        <w:gridCol w:w="9936"/>
      </w:tblGrid>
      <w:tr w:rsidR="00C50AAD" w14:paraId="3AECF0D9" w14:textId="77777777">
        <w:tc>
          <w:tcPr>
            <w:tcW w:w="9936" w:type="dxa"/>
            <w:shd w:val="clear" w:color="auto" w:fill="EEF5FB"/>
          </w:tcPr>
          <w:p w14:paraId="6D92FC7B" w14:textId="77777777" w:rsidR="00C50AAD" w:rsidRDefault="00000000">
            <w:pPr>
              <w:rPr>
                <w:rFonts w:hint="eastAsia"/>
              </w:rPr>
            </w:pPr>
            <w:r>
              <w:rPr>
                <w:b/>
              </w:rPr>
              <w:t>Data flow</w:t>
            </w:r>
            <w:r>
              <w:rPr>
                <w:b/>
              </w:rPr>
              <w:br/>
            </w:r>
            <w:r>
              <w:rPr>
                <w:sz w:val="18"/>
              </w:rPr>
              <w:t>Admin → Model/ORM → Database → View Query → Template Context → Browser</w:t>
            </w:r>
          </w:p>
        </w:tc>
      </w:tr>
    </w:tbl>
    <w:p w14:paraId="2EE0798B" w14:textId="77777777" w:rsidR="00C50AAD" w:rsidRDefault="00C50AAD">
      <w:pPr>
        <w:spacing w:after="20"/>
        <w:rPr>
          <w:rFonts w:hint="eastAsia"/>
        </w:rPr>
      </w:pPr>
    </w:p>
    <w:p w14:paraId="74A392A0" w14:textId="77777777" w:rsidR="00C50AAD" w:rsidRDefault="00000000">
      <w:pPr>
        <w:spacing w:after="0" w:line="192" w:lineRule="auto"/>
        <w:rPr>
          <w:rFonts w:hint="eastAsia"/>
        </w:rPr>
      </w:pPr>
      <w:r>
        <w:br w:type="page"/>
      </w:r>
    </w:p>
    <w:p w14:paraId="423CE8C1" w14:textId="77777777" w:rsidR="00C50AAD" w:rsidRDefault="00000000">
      <w:pPr>
        <w:pStyle w:val="Heading1"/>
      </w:pPr>
      <w:r>
        <w:lastRenderedPageBreak/>
        <w:t>17. Django Admin Site</w:t>
      </w:r>
    </w:p>
    <w:p w14:paraId="35BA0BDB" w14:textId="77777777" w:rsidR="00C50AAD" w:rsidRDefault="00000000">
      <w:pPr>
        <w:rPr>
          <w:rFonts w:hint="eastAsia"/>
        </w:rPr>
      </w:pPr>
      <w:r>
        <w:t>Django Admin is the administrative interface used to manage application records without building a separate custom management dashboard. Models are registered in admin.py so that authorized administrators can create, edit, view, and delete records.</w:t>
      </w:r>
    </w:p>
    <w:p w14:paraId="3D659EEF" w14:textId="77777777" w:rsidR="00C50AAD" w:rsidRDefault="00000000">
      <w:pPr>
        <w:pStyle w:val="CodeBlock"/>
        <w:rPr>
          <w:rFonts w:hint="eastAsia"/>
        </w:rPr>
      </w:pPr>
      <w:r>
        <w:t>from django.contrib import admin</w:t>
      </w:r>
    </w:p>
    <w:p w14:paraId="7E8F1083" w14:textId="77777777" w:rsidR="00C50AAD" w:rsidRDefault="00000000">
      <w:pPr>
        <w:pStyle w:val="CodeBlock"/>
        <w:rPr>
          <w:rFonts w:hint="eastAsia"/>
        </w:rPr>
      </w:pPr>
      <w:r>
        <w:t>from .models import Course</w:t>
      </w:r>
    </w:p>
    <w:p w14:paraId="51795BB0" w14:textId="77777777" w:rsidR="00C50AAD" w:rsidRDefault="00C50AAD">
      <w:pPr>
        <w:pStyle w:val="CodeBlock"/>
        <w:rPr>
          <w:rFonts w:hint="eastAsia"/>
        </w:rPr>
      </w:pPr>
    </w:p>
    <w:p w14:paraId="37BF5092" w14:textId="77777777" w:rsidR="00C50AAD" w:rsidRDefault="00000000">
      <w:pPr>
        <w:pStyle w:val="CodeBlock"/>
        <w:rPr>
          <w:rFonts w:hint="eastAsia"/>
        </w:rPr>
      </w:pPr>
      <w:r>
        <w:t>@admin.register(Course)</w:t>
      </w:r>
    </w:p>
    <w:p w14:paraId="4182BE84" w14:textId="77777777" w:rsidR="00C50AAD" w:rsidRDefault="00000000">
      <w:pPr>
        <w:pStyle w:val="CodeBlock"/>
        <w:rPr>
          <w:rFonts w:hint="eastAsia"/>
        </w:rPr>
      </w:pPr>
      <w:r>
        <w:t>class CourseAdmin(admin.ModelAdmin):</w:t>
      </w:r>
    </w:p>
    <w:p w14:paraId="4FD3A0C0" w14:textId="77777777" w:rsidR="00C50AAD" w:rsidRDefault="00000000">
      <w:pPr>
        <w:pStyle w:val="CodeBlock"/>
        <w:rPr>
          <w:rFonts w:hint="eastAsia"/>
        </w:rPr>
      </w:pPr>
      <w:r>
        <w:t xml:space="preserve">    list_display = (</w:t>
      </w:r>
    </w:p>
    <w:p w14:paraId="04CAB494" w14:textId="77777777" w:rsidR="00C50AAD" w:rsidRDefault="00000000">
      <w:pPr>
        <w:pStyle w:val="CodeBlock"/>
        <w:rPr>
          <w:rFonts w:hint="eastAsia"/>
        </w:rPr>
      </w:pPr>
      <w:r>
        <w:t xml:space="preserve">        "name", "instructor", "price",</w:t>
      </w:r>
    </w:p>
    <w:p w14:paraId="6F7E4889" w14:textId="77777777" w:rsidR="00C50AAD" w:rsidRDefault="00000000">
      <w:pPr>
        <w:pStyle w:val="CodeBlock"/>
        <w:rPr>
          <w:rFonts w:hint="eastAsia"/>
        </w:rPr>
      </w:pPr>
      <w:r>
        <w:t xml:space="preserve">        "course_type", "published_status", "created_date"</w:t>
      </w:r>
    </w:p>
    <w:p w14:paraId="5AB1A781" w14:textId="77777777" w:rsidR="00C50AAD" w:rsidRDefault="00000000">
      <w:pPr>
        <w:pStyle w:val="CodeBlock"/>
        <w:rPr>
          <w:rFonts w:hint="eastAsia"/>
        </w:rPr>
      </w:pPr>
      <w:r>
        <w:t xml:space="preserve">    )</w:t>
      </w:r>
    </w:p>
    <w:p w14:paraId="6C73E3E4" w14:textId="77777777" w:rsidR="00C50AAD" w:rsidRDefault="00000000">
      <w:pPr>
        <w:rPr>
          <w:rFonts w:hint="eastAsia"/>
        </w:rPr>
      </w:pPr>
      <w:r>
        <w:t>The admin list display improves usability by showing important fields in the course list. Similar registration can be applied to other project models where administrative management is required.</w:t>
      </w:r>
    </w:p>
    <w:tbl>
      <w:tblPr>
        <w:tblStyle w:val="TableGrid"/>
        <w:tblW w:w="0" w:type="auto"/>
        <w:jc w:val="center"/>
        <w:tblLook w:val="04A0" w:firstRow="1" w:lastRow="0" w:firstColumn="1" w:lastColumn="0" w:noHBand="0" w:noVBand="1"/>
      </w:tblPr>
      <w:tblGrid>
        <w:gridCol w:w="4968"/>
        <w:gridCol w:w="4968"/>
      </w:tblGrid>
      <w:tr w:rsidR="00C50AAD" w14:paraId="16717770" w14:textId="77777777">
        <w:trPr>
          <w:jc w:val="center"/>
        </w:trPr>
        <w:tc>
          <w:tcPr>
            <w:tcW w:w="4968" w:type="dxa"/>
            <w:shd w:val="clear" w:color="auto" w:fill="D9EAF7"/>
            <w:vAlign w:val="center"/>
          </w:tcPr>
          <w:p w14:paraId="34FA8E7A" w14:textId="77777777" w:rsidR="00C50AAD" w:rsidRDefault="00000000">
            <w:pPr>
              <w:rPr>
                <w:rFonts w:hint="eastAsia"/>
              </w:rPr>
            </w:pPr>
            <w:r>
              <w:rPr>
                <w:b/>
                <w:sz w:val="17"/>
              </w:rPr>
              <w:t>Admin Capability</w:t>
            </w:r>
          </w:p>
        </w:tc>
        <w:tc>
          <w:tcPr>
            <w:tcW w:w="4968" w:type="dxa"/>
            <w:shd w:val="clear" w:color="auto" w:fill="D9EAF7"/>
            <w:vAlign w:val="center"/>
          </w:tcPr>
          <w:p w14:paraId="0B38A07C" w14:textId="77777777" w:rsidR="00C50AAD" w:rsidRDefault="00000000">
            <w:pPr>
              <w:rPr>
                <w:rFonts w:hint="eastAsia"/>
              </w:rPr>
            </w:pPr>
            <w:r>
              <w:rPr>
                <w:b/>
                <w:sz w:val="17"/>
              </w:rPr>
              <w:t>Use in Project</w:t>
            </w:r>
          </w:p>
        </w:tc>
      </w:tr>
      <w:tr w:rsidR="00C50AAD" w14:paraId="5ED14E91" w14:textId="77777777">
        <w:trPr>
          <w:jc w:val="center"/>
        </w:trPr>
        <w:tc>
          <w:tcPr>
            <w:tcW w:w="4968" w:type="dxa"/>
            <w:vAlign w:val="center"/>
          </w:tcPr>
          <w:p w14:paraId="19FFB49E" w14:textId="77777777" w:rsidR="00C50AAD" w:rsidRDefault="00000000">
            <w:pPr>
              <w:rPr>
                <w:rFonts w:hint="eastAsia"/>
              </w:rPr>
            </w:pPr>
            <w:r>
              <w:rPr>
                <w:sz w:val="17"/>
              </w:rPr>
              <w:t>Create</w:t>
            </w:r>
          </w:p>
        </w:tc>
        <w:tc>
          <w:tcPr>
            <w:tcW w:w="4968" w:type="dxa"/>
            <w:vAlign w:val="center"/>
          </w:tcPr>
          <w:p w14:paraId="01C0DC55" w14:textId="77777777" w:rsidR="00C50AAD" w:rsidRDefault="00000000">
            <w:pPr>
              <w:rPr>
                <w:rFonts w:hint="eastAsia"/>
              </w:rPr>
            </w:pPr>
            <w:r>
              <w:rPr>
                <w:sz w:val="17"/>
              </w:rPr>
              <w:t>Add course/user-related records</w:t>
            </w:r>
          </w:p>
        </w:tc>
      </w:tr>
      <w:tr w:rsidR="00C50AAD" w14:paraId="4804F45E" w14:textId="77777777">
        <w:trPr>
          <w:jc w:val="center"/>
        </w:trPr>
        <w:tc>
          <w:tcPr>
            <w:tcW w:w="4968" w:type="dxa"/>
            <w:vAlign w:val="center"/>
          </w:tcPr>
          <w:p w14:paraId="1EBFF888" w14:textId="77777777" w:rsidR="00C50AAD" w:rsidRDefault="00000000">
            <w:pPr>
              <w:rPr>
                <w:rFonts w:hint="eastAsia"/>
              </w:rPr>
            </w:pPr>
            <w:r>
              <w:rPr>
                <w:sz w:val="17"/>
              </w:rPr>
              <w:t>Read</w:t>
            </w:r>
          </w:p>
        </w:tc>
        <w:tc>
          <w:tcPr>
            <w:tcW w:w="4968" w:type="dxa"/>
            <w:vAlign w:val="center"/>
          </w:tcPr>
          <w:p w14:paraId="45AE3A72" w14:textId="77777777" w:rsidR="00C50AAD" w:rsidRDefault="00000000">
            <w:pPr>
              <w:rPr>
                <w:rFonts w:hint="eastAsia"/>
              </w:rPr>
            </w:pPr>
            <w:r>
              <w:rPr>
                <w:sz w:val="17"/>
              </w:rPr>
              <w:t>View stored records</w:t>
            </w:r>
          </w:p>
        </w:tc>
      </w:tr>
      <w:tr w:rsidR="00C50AAD" w14:paraId="048E2700" w14:textId="77777777">
        <w:trPr>
          <w:jc w:val="center"/>
        </w:trPr>
        <w:tc>
          <w:tcPr>
            <w:tcW w:w="4968" w:type="dxa"/>
            <w:vAlign w:val="center"/>
          </w:tcPr>
          <w:p w14:paraId="011F8289" w14:textId="77777777" w:rsidR="00C50AAD" w:rsidRDefault="00000000">
            <w:pPr>
              <w:rPr>
                <w:rFonts w:hint="eastAsia"/>
              </w:rPr>
            </w:pPr>
            <w:r>
              <w:rPr>
                <w:sz w:val="17"/>
              </w:rPr>
              <w:t>Update</w:t>
            </w:r>
          </w:p>
        </w:tc>
        <w:tc>
          <w:tcPr>
            <w:tcW w:w="4968" w:type="dxa"/>
            <w:vAlign w:val="center"/>
          </w:tcPr>
          <w:p w14:paraId="30DF60B7" w14:textId="77777777" w:rsidR="00C50AAD" w:rsidRDefault="00000000">
            <w:pPr>
              <w:rPr>
                <w:rFonts w:hint="eastAsia"/>
              </w:rPr>
            </w:pPr>
            <w:r>
              <w:rPr>
                <w:sz w:val="17"/>
              </w:rPr>
              <w:t>Edit existing records</w:t>
            </w:r>
          </w:p>
        </w:tc>
      </w:tr>
      <w:tr w:rsidR="00C50AAD" w14:paraId="25615B35" w14:textId="77777777">
        <w:trPr>
          <w:jc w:val="center"/>
        </w:trPr>
        <w:tc>
          <w:tcPr>
            <w:tcW w:w="4968" w:type="dxa"/>
            <w:vAlign w:val="center"/>
          </w:tcPr>
          <w:p w14:paraId="5C7AD3CC" w14:textId="77777777" w:rsidR="00C50AAD" w:rsidRDefault="00000000">
            <w:pPr>
              <w:rPr>
                <w:rFonts w:hint="eastAsia"/>
              </w:rPr>
            </w:pPr>
            <w:r>
              <w:rPr>
                <w:sz w:val="17"/>
              </w:rPr>
              <w:t>Delete</w:t>
            </w:r>
          </w:p>
        </w:tc>
        <w:tc>
          <w:tcPr>
            <w:tcW w:w="4968" w:type="dxa"/>
            <w:vAlign w:val="center"/>
          </w:tcPr>
          <w:p w14:paraId="6F1C226B" w14:textId="77777777" w:rsidR="00C50AAD" w:rsidRDefault="00000000">
            <w:pPr>
              <w:rPr>
                <w:rFonts w:hint="eastAsia"/>
              </w:rPr>
            </w:pPr>
            <w:r>
              <w:rPr>
                <w:sz w:val="17"/>
              </w:rPr>
              <w:t>Remove incorrect or obsolete records</w:t>
            </w:r>
          </w:p>
        </w:tc>
      </w:tr>
      <w:tr w:rsidR="00C50AAD" w14:paraId="3563F177" w14:textId="77777777">
        <w:trPr>
          <w:jc w:val="center"/>
        </w:trPr>
        <w:tc>
          <w:tcPr>
            <w:tcW w:w="4968" w:type="dxa"/>
            <w:vAlign w:val="center"/>
          </w:tcPr>
          <w:p w14:paraId="22F4CF4E" w14:textId="77777777" w:rsidR="00C50AAD" w:rsidRDefault="00000000">
            <w:pPr>
              <w:rPr>
                <w:rFonts w:hint="eastAsia"/>
              </w:rPr>
            </w:pPr>
            <w:r>
              <w:rPr>
                <w:sz w:val="17"/>
              </w:rPr>
              <w:t>List display</w:t>
            </w:r>
          </w:p>
        </w:tc>
        <w:tc>
          <w:tcPr>
            <w:tcW w:w="4968" w:type="dxa"/>
            <w:vAlign w:val="center"/>
          </w:tcPr>
          <w:p w14:paraId="24C1AF04" w14:textId="77777777" w:rsidR="00C50AAD" w:rsidRDefault="00000000">
            <w:pPr>
              <w:rPr>
                <w:rFonts w:hint="eastAsia"/>
              </w:rPr>
            </w:pPr>
            <w:r>
              <w:rPr>
                <w:sz w:val="17"/>
              </w:rPr>
              <w:t>Show important model fields</w:t>
            </w:r>
          </w:p>
        </w:tc>
      </w:tr>
      <w:tr w:rsidR="00C50AAD" w14:paraId="24FDDAB3" w14:textId="77777777">
        <w:trPr>
          <w:jc w:val="center"/>
        </w:trPr>
        <w:tc>
          <w:tcPr>
            <w:tcW w:w="4968" w:type="dxa"/>
            <w:vAlign w:val="center"/>
          </w:tcPr>
          <w:p w14:paraId="563320DF" w14:textId="77777777" w:rsidR="00C50AAD" w:rsidRDefault="00000000">
            <w:pPr>
              <w:rPr>
                <w:rFonts w:hint="eastAsia"/>
              </w:rPr>
            </w:pPr>
            <w:r>
              <w:rPr>
                <w:sz w:val="17"/>
              </w:rPr>
              <w:t>Search/filter</w:t>
            </w:r>
          </w:p>
        </w:tc>
        <w:tc>
          <w:tcPr>
            <w:tcW w:w="4968" w:type="dxa"/>
            <w:vAlign w:val="center"/>
          </w:tcPr>
          <w:p w14:paraId="0280DF29" w14:textId="77777777" w:rsidR="00C50AAD" w:rsidRDefault="00000000">
            <w:pPr>
              <w:rPr>
                <w:rFonts w:hint="eastAsia"/>
              </w:rPr>
            </w:pPr>
            <w:r>
              <w:rPr>
                <w:sz w:val="17"/>
              </w:rPr>
              <w:t>Can be configured where needed</w:t>
            </w:r>
          </w:p>
        </w:tc>
      </w:tr>
    </w:tbl>
    <w:p w14:paraId="39BBBE5A" w14:textId="77777777" w:rsidR="00C50AAD" w:rsidRDefault="00C50AAD">
      <w:pPr>
        <w:spacing w:after="20"/>
        <w:rPr>
          <w:rFonts w:hint="eastAsia"/>
        </w:rPr>
      </w:pPr>
    </w:p>
    <w:p w14:paraId="72824B73" w14:textId="77777777" w:rsidR="00C50AAD" w:rsidRDefault="00000000">
      <w:pPr>
        <w:rPr>
          <w:rFonts w:hint="eastAsia"/>
        </w:rPr>
      </w:pPr>
      <w:r>
        <w:t>The Admin site is especially useful during development because it provides a quick way to populate database data and confirm that model definitions, migrations, and database connections are functioning correctly.</w:t>
      </w:r>
    </w:p>
    <w:p w14:paraId="0B9562EE" w14:textId="77777777" w:rsidR="00C50AAD" w:rsidRDefault="00000000">
      <w:pPr>
        <w:spacing w:after="0" w:line="192" w:lineRule="auto"/>
        <w:rPr>
          <w:rFonts w:hint="eastAsia"/>
        </w:rPr>
      </w:pPr>
      <w:r>
        <w:br w:type="page"/>
      </w:r>
    </w:p>
    <w:p w14:paraId="7D010A84" w14:textId="77777777" w:rsidR="00C50AAD" w:rsidRDefault="00000000">
      <w:pPr>
        <w:pStyle w:val="Heading1"/>
      </w:pPr>
      <w:r>
        <w:lastRenderedPageBreak/>
        <w:t>18. Migrations, Data Management, Error Handling, Testing, Installation and Conclusion</w:t>
      </w:r>
    </w:p>
    <w:p w14:paraId="2BFD63CA" w14:textId="77777777" w:rsidR="00C50AAD" w:rsidRDefault="00000000">
      <w:pPr>
        <w:rPr>
          <w:rFonts w:hint="eastAsia"/>
        </w:rPr>
      </w:pPr>
      <w:r>
        <w:t>Although the project is divided into many implementation areas, the complete development cycle remains straightforward: define models, migrate the database, connect URLs to views, render templates, validate forms, manage records through admin, and test the resulting user flows.</w:t>
      </w:r>
    </w:p>
    <w:p w14:paraId="32E9FD59" w14:textId="77777777" w:rsidR="00C50AAD" w:rsidRDefault="00000000">
      <w:pPr>
        <w:rPr>
          <w:rFonts w:hint="eastAsia"/>
        </w:rPr>
      </w:pPr>
      <w:r>
        <w:t>Migration and database management:</w:t>
      </w:r>
    </w:p>
    <w:p w14:paraId="55A90550" w14:textId="77777777" w:rsidR="00C50AAD" w:rsidRDefault="00000000">
      <w:pPr>
        <w:pStyle w:val="CodeBlock"/>
        <w:rPr>
          <w:rFonts w:hint="eastAsia"/>
        </w:rPr>
      </w:pPr>
      <w:r>
        <w:t>python manage.py makemigrations</w:t>
      </w:r>
    </w:p>
    <w:p w14:paraId="503DC0ED" w14:textId="77777777" w:rsidR="00C50AAD" w:rsidRDefault="00000000">
      <w:pPr>
        <w:pStyle w:val="CodeBlock"/>
        <w:rPr>
          <w:rFonts w:hint="eastAsia"/>
        </w:rPr>
      </w:pPr>
      <w:r>
        <w:t>python manage.py migrate</w:t>
      </w:r>
    </w:p>
    <w:p w14:paraId="6C1F2F65" w14:textId="77777777" w:rsidR="00C50AAD" w:rsidRDefault="00000000">
      <w:pPr>
        <w:pStyle w:val="CodeBlock"/>
        <w:rPr>
          <w:rFonts w:hint="eastAsia"/>
        </w:rPr>
      </w:pPr>
      <w:r>
        <w:t>python manage.py createsuperuser</w:t>
      </w:r>
    </w:p>
    <w:p w14:paraId="036A13BB" w14:textId="77777777" w:rsidR="00C50AAD" w:rsidRDefault="00000000">
      <w:pPr>
        <w:pStyle w:val="CodeBlock"/>
        <w:rPr>
          <w:rFonts w:hint="eastAsia"/>
        </w:rPr>
      </w:pPr>
      <w:r>
        <w:t>python manage.py runserver</w:t>
      </w:r>
    </w:p>
    <w:p w14:paraId="17839EEA" w14:textId="77777777" w:rsidR="00C50AAD" w:rsidRDefault="00000000">
      <w:pPr>
        <w:rPr>
          <w:rFonts w:hint="eastAsia"/>
        </w:rPr>
      </w:pPr>
      <w:r>
        <w:t>Common issues to verify during testing include incorrect URL names, missing CSRF tokens on POST forms, duplicate usernames, views using the wrong form instance, missing migration columns, and templates using context variables that do not match the corresponding view. These are implementation checks, not separate project features.</w:t>
      </w:r>
    </w:p>
    <w:p w14:paraId="2F743067" w14:textId="77777777" w:rsidR="00C50AAD" w:rsidRDefault="00000000">
      <w:pPr>
        <w:rPr>
          <w:rFonts w:hint="eastAsia"/>
        </w:rPr>
      </w:pPr>
      <w:r>
        <w:t>Testing should confirm the following core flows:</w:t>
      </w:r>
    </w:p>
    <w:p w14:paraId="1771BE81" w14:textId="77777777" w:rsidR="00C50AAD" w:rsidRDefault="00000000">
      <w:pPr>
        <w:pStyle w:val="ListBullet"/>
        <w:rPr>
          <w:rFonts w:hint="eastAsia"/>
        </w:rPr>
      </w:pPr>
      <w:r>
        <w:t>Application starts successfully and main URLs open.</w:t>
      </w:r>
    </w:p>
    <w:p w14:paraId="01A6219A" w14:textId="77777777" w:rsidR="00C50AAD" w:rsidRDefault="00000000">
      <w:pPr>
        <w:pStyle w:val="ListBullet"/>
        <w:rPr>
          <w:rFonts w:hint="eastAsia"/>
        </w:rPr>
      </w:pPr>
      <w:r>
        <w:t>A new user can sign up with valid data.</w:t>
      </w:r>
    </w:p>
    <w:p w14:paraId="5D63B00A" w14:textId="77777777" w:rsidR="00C50AAD" w:rsidRDefault="00000000">
      <w:pPr>
        <w:pStyle w:val="ListBullet"/>
        <w:rPr>
          <w:rFonts w:hint="eastAsia"/>
        </w:rPr>
      </w:pPr>
      <w:r>
        <w:t>An existing user can log in and log out.</w:t>
      </w:r>
    </w:p>
    <w:p w14:paraId="54655815" w14:textId="77777777" w:rsidR="00C50AAD" w:rsidRDefault="00000000">
      <w:pPr>
        <w:pStyle w:val="ListBullet"/>
        <w:rPr>
          <w:rFonts w:hint="eastAsia"/>
        </w:rPr>
      </w:pPr>
      <w:r>
        <w:t>The profile page displays the currently authenticated user.</w:t>
      </w:r>
    </w:p>
    <w:p w14:paraId="4EF10AE0" w14:textId="77777777" w:rsidR="00C50AAD" w:rsidRDefault="00000000">
      <w:pPr>
        <w:pStyle w:val="ListBullet"/>
        <w:rPr>
          <w:rFonts w:hint="eastAsia"/>
        </w:rPr>
      </w:pPr>
      <w:r>
        <w:t>Course records added through Admin can be retrieved by the website.</w:t>
      </w:r>
    </w:p>
    <w:p w14:paraId="103B06C6" w14:textId="77777777" w:rsidR="00C50AAD" w:rsidRDefault="00000000">
      <w:pPr>
        <w:pStyle w:val="ListBullet"/>
        <w:rPr>
          <w:rFonts w:hint="eastAsia"/>
        </w:rPr>
      </w:pPr>
      <w:r>
        <w:t>Published/unpublished course behavior matches the view logic.</w:t>
      </w:r>
    </w:p>
    <w:p w14:paraId="437F93C6" w14:textId="77777777" w:rsidR="00C50AAD" w:rsidRDefault="00000000">
      <w:pPr>
        <w:pStyle w:val="ListBullet"/>
        <w:rPr>
          <w:rFonts w:hint="eastAsia"/>
        </w:rPr>
      </w:pPr>
      <w:r>
        <w:t>Enrollment records connect users and courses correctly where implemented.</w:t>
      </w:r>
    </w:p>
    <w:p w14:paraId="1054F577" w14:textId="77777777" w:rsidR="00C50AAD" w:rsidRDefault="00000000">
      <w:pPr>
        <w:pStyle w:val="ListBullet"/>
        <w:rPr>
          <w:rFonts w:hint="eastAsia"/>
        </w:rPr>
      </w:pPr>
      <w:r>
        <w:t>Invalid form input displays appropriate validation errors.</w:t>
      </w:r>
    </w:p>
    <w:p w14:paraId="2659843D" w14:textId="77777777" w:rsidR="00C50AAD" w:rsidRDefault="00000000">
      <w:pPr>
        <w:rPr>
          <w:rFonts w:hint="eastAsia"/>
        </w:rPr>
      </w:pPr>
      <w:r>
        <w:t>Installation summary: create/activate the virtual environment, install the project dependencies, apply migrations, create an administrative user, and run the Django development server. The resulting website is then accessed through the local development URL.</w:t>
      </w:r>
    </w:p>
    <w:p w14:paraId="14EE7556" w14:textId="77777777" w:rsidR="00C50AAD" w:rsidRDefault="00C50AAD">
      <w:pPr>
        <w:spacing w:after="20"/>
        <w:rPr>
          <w:rFonts w:hint="eastAsia"/>
        </w:rPr>
      </w:pPr>
    </w:p>
    <w:p w14:paraId="1B182489" w14:textId="77777777" w:rsidR="00C50AAD" w:rsidRDefault="00000000">
      <w:pPr>
        <w:rPr>
          <w:rFonts w:hint="eastAsia"/>
        </w:rPr>
      </w:pPr>
      <w:r>
        <w:t>Suggested final screenshots for the Word report: Home/Course list, Signup, Login, Profile, Edit Profile, Django Admin course list, Course creation form, and a successful database-backed course display. Add the screenshots only from the final working version of the project.</w:t>
      </w:r>
    </w:p>
    <w:sectPr w:rsidR="00C50AAD" w:rsidSect="00034616">
      <w:headerReference w:type="default" r:id="rId8"/>
      <w:footerReference w:type="default" r:id="rId9"/>
      <w:pgSz w:w="12240" w:h="15840"/>
      <w:pgMar w:top="893" w:right="1152" w:bottom="749"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EA181" w14:textId="77777777" w:rsidR="00D663DB" w:rsidRDefault="00D663DB">
      <w:pPr>
        <w:spacing w:after="0"/>
        <w:rPr>
          <w:rFonts w:hint="eastAsia"/>
        </w:rPr>
      </w:pPr>
      <w:r>
        <w:separator/>
      </w:r>
    </w:p>
  </w:endnote>
  <w:endnote w:type="continuationSeparator" w:id="0">
    <w:p w14:paraId="2824BB65" w14:textId="77777777" w:rsidR="00D663DB" w:rsidRDefault="00D663DB">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C8DCF" w14:textId="77777777" w:rsidR="00C50AAD" w:rsidRDefault="00000000">
    <w:pPr>
      <w:pStyle w:val="Footer"/>
      <w:jc w:val="center"/>
      <w:rPr>
        <w:rFonts w:hint="eastAsia"/>
      </w:rPr>
    </w:pPr>
    <w:r>
      <w:rPr>
        <w:sz w:val="16"/>
      </w:rPr>
      <w:t xml:space="preserve">Page </w:t>
    </w:r>
    <w:r>
      <w:fldChar w:fldCharType="begin"/>
    </w:r>
    <w:r>
      <w:instrText>PAGE</w:instrText>
    </w:r>
    <w:r>
      <w:rPr>
        <w:rFonts w:hint="eastAsia"/>
      </w:rPr>
      <w:fldChar w:fldCharType="separate"/>
    </w:r>
    <w:r w:rsidR="004043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05A5C" w14:textId="77777777" w:rsidR="00D663DB" w:rsidRDefault="00D663DB">
      <w:pPr>
        <w:spacing w:after="0"/>
        <w:rPr>
          <w:rFonts w:hint="eastAsia"/>
        </w:rPr>
      </w:pPr>
      <w:r>
        <w:separator/>
      </w:r>
    </w:p>
  </w:footnote>
  <w:footnote w:type="continuationSeparator" w:id="0">
    <w:p w14:paraId="4B393955" w14:textId="77777777" w:rsidR="00D663DB" w:rsidRDefault="00D663DB">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8D899" w14:textId="77777777" w:rsidR="00C50AAD" w:rsidRDefault="00000000">
    <w:pPr>
      <w:pStyle w:val="Header"/>
      <w:jc w:val="right"/>
      <w:rPr>
        <w:rFonts w:hint="eastAsia"/>
      </w:rPr>
    </w:pPr>
    <w:r>
      <w:rPr>
        <w:sz w:val="16"/>
      </w:rPr>
      <w:t>E-Learning Website | Django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7030954">
    <w:abstractNumId w:val="8"/>
  </w:num>
  <w:num w:numId="2" w16cid:durableId="1858540337">
    <w:abstractNumId w:val="6"/>
  </w:num>
  <w:num w:numId="3" w16cid:durableId="290407020">
    <w:abstractNumId w:val="5"/>
  </w:num>
  <w:num w:numId="4" w16cid:durableId="215513103">
    <w:abstractNumId w:val="4"/>
  </w:num>
  <w:num w:numId="5" w16cid:durableId="1211574168">
    <w:abstractNumId w:val="7"/>
  </w:num>
  <w:num w:numId="6" w16cid:durableId="1164399794">
    <w:abstractNumId w:val="3"/>
  </w:num>
  <w:num w:numId="7" w16cid:durableId="953101942">
    <w:abstractNumId w:val="2"/>
  </w:num>
  <w:num w:numId="8" w16cid:durableId="1138843612">
    <w:abstractNumId w:val="1"/>
  </w:num>
  <w:num w:numId="9" w16cid:durableId="1492872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335"/>
    <w:rsid w:val="00786471"/>
    <w:rsid w:val="00AA1D8D"/>
    <w:rsid w:val="00B47730"/>
    <w:rsid w:val="00C50AAD"/>
    <w:rsid w:val="00CB0664"/>
    <w:rsid w:val="00D663DB"/>
    <w:rsid w:val="00E66F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92DA2E"/>
  <w14:defaultImageDpi w14:val="300"/>
  <w15:docId w15:val="{4C1C05B4-51D8-406A-BBFD-A91C3CE4A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ptos" w:hAnsi="Aptos"/>
      <w:i/>
      <w:sz w:val="17"/>
    </w:rPr>
  </w:style>
  <w:style w:type="paragraph" w:customStyle="1" w:styleId="CodeBlock">
    <w:name w:val="CodeBlock"/>
    <w:pPr>
      <w:spacing w:after="80"/>
      <w:ind w:left="317"/>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20</Pages>
  <Words>3055</Words>
  <Characters>17418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E-Learning Website - Django Project Documentation</vt:lpstr>
    </vt:vector>
  </TitlesOfParts>
  <Manager/>
  <Company/>
  <LinksUpToDate>false</LinksUpToDate>
  <CharactersWithSpaces>20433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E-Learning Website - Django Project Documentation</dc:title>
  <dc:subject>20-page documentation for Django E-Learning project</dc:subject>
  <dc:creator/>
  <cp:keywords>Django, E-Learning, Models, URLs, Views, Admin, Templates, Forms</cp:keywords>
  <dc:description>generated by python-docx</dc:description>
  <cp:lastModifiedBy>Shahbaz Butt</cp:lastModifiedBy>
  <cp:revision>2</cp:revision>
  <dcterms:created xsi:type="dcterms:W3CDTF">2013-12-23T23:15:00Z</dcterms:created>
  <dcterms:modified xsi:type="dcterms:W3CDTF">2026-09-07T06:03:00Z</dcterms:modified>
  <cp:category/>
</cp:coreProperties>
</file>